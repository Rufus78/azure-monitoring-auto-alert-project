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956EA" w14:textId="77777777" w:rsidR="003233F3" w:rsidRPr="00547BC0" w:rsidRDefault="00000000">
      <w:pPr>
        <w:pStyle w:val="Heading1"/>
        <w:rPr>
          <w:color w:val="000000" w:themeColor="text1"/>
        </w:rPr>
      </w:pPr>
      <w:r w:rsidRPr="00547BC0">
        <w:rPr>
          <w:color w:val="000000" w:themeColor="text1"/>
        </w:rPr>
        <w:t>Azure Monitoring &amp; Auto-Alert System – Project Documentation</w:t>
      </w:r>
    </w:p>
    <w:p w14:paraId="7AD826BF" w14:textId="77777777" w:rsidR="003233F3" w:rsidRPr="00547BC0" w:rsidRDefault="00000000">
      <w:pPr>
        <w:pStyle w:val="Heading2"/>
        <w:rPr>
          <w:color w:val="000000" w:themeColor="text1"/>
        </w:rPr>
      </w:pPr>
      <w:r w:rsidRPr="00547BC0">
        <w:rPr>
          <w:color w:val="000000" w:themeColor="text1"/>
        </w:rPr>
        <w:t>1. Architecture Diagram</w:t>
      </w:r>
    </w:p>
    <w:p w14:paraId="51536220" w14:textId="77777777" w:rsidR="003233F3" w:rsidRPr="00547BC0" w:rsidRDefault="00000000">
      <w:pPr>
        <w:rPr>
          <w:color w:val="000000" w:themeColor="text1"/>
        </w:rPr>
      </w:pPr>
      <w:r w:rsidRPr="00547BC0">
        <w:rPr>
          <w:color w:val="000000" w:themeColor="text1"/>
        </w:rPr>
        <w:t>[Insert Architecture Diagram Here – VNet → Subnet → VM → Storage Account → Azure Monitor → Alert → Action Group]</w:t>
      </w:r>
    </w:p>
    <w:p w14:paraId="06E83F78" w14:textId="77777777" w:rsidR="003233F3" w:rsidRPr="00547BC0" w:rsidRDefault="00000000">
      <w:pPr>
        <w:pStyle w:val="Heading2"/>
        <w:rPr>
          <w:color w:val="000000" w:themeColor="text1"/>
        </w:rPr>
      </w:pPr>
      <w:r w:rsidRPr="00547BC0">
        <w:rPr>
          <w:color w:val="000000" w:themeColor="text1"/>
        </w:rPr>
        <w:t>2. Project Overview</w:t>
      </w:r>
    </w:p>
    <w:p w14:paraId="16D789E8" w14:textId="77777777" w:rsidR="003233F3" w:rsidRPr="00547BC0" w:rsidRDefault="00000000">
      <w:pPr>
        <w:rPr>
          <w:color w:val="000000" w:themeColor="text1"/>
        </w:rPr>
      </w:pPr>
      <w:r w:rsidRPr="00547BC0">
        <w:rPr>
          <w:color w:val="000000" w:themeColor="text1"/>
        </w:rPr>
        <w:t>This project demonstrates a real-world Azure Monitoring and Alerting setup for a production-like virtual machine. It includes VM deployment, networking, diagnostics logging, Azure Monitor alerts, action group notifications, backup snapshots, and cost management alerts. The objective is to showcase end-to-end Azure administration skills that are essential for Azure Support Engineer and Cloud Administrator roles.</w:t>
      </w:r>
    </w:p>
    <w:p w14:paraId="65D23C4E" w14:textId="77777777" w:rsidR="003233F3" w:rsidRPr="00547BC0" w:rsidRDefault="00000000">
      <w:pPr>
        <w:pStyle w:val="Heading2"/>
        <w:rPr>
          <w:color w:val="000000" w:themeColor="text1"/>
        </w:rPr>
      </w:pPr>
      <w:r w:rsidRPr="00547BC0">
        <w:rPr>
          <w:color w:val="000000" w:themeColor="text1"/>
        </w:rPr>
        <w:t>3. Step-by-Step Implementation</w:t>
      </w:r>
    </w:p>
    <w:p w14:paraId="4D6070ED" w14:textId="77777777" w:rsidR="003233F3" w:rsidRDefault="00000000">
      <w:pPr>
        <w:pStyle w:val="ListBullet"/>
        <w:rPr>
          <w:color w:val="000000" w:themeColor="text1"/>
        </w:rPr>
      </w:pPr>
      <w:r w:rsidRPr="00547BC0">
        <w:rPr>
          <w:color w:val="000000" w:themeColor="text1"/>
        </w:rPr>
        <w:t>1. Create Resource Group (</w:t>
      </w:r>
      <w:proofErr w:type="spellStart"/>
      <w:r w:rsidRPr="00547BC0">
        <w:rPr>
          <w:color w:val="000000" w:themeColor="text1"/>
        </w:rPr>
        <w:t>rg</w:t>
      </w:r>
      <w:proofErr w:type="spellEnd"/>
      <w:r w:rsidRPr="00547BC0">
        <w:rPr>
          <w:color w:val="000000" w:themeColor="text1"/>
        </w:rPr>
        <w:t>-monitoring-project).</w:t>
      </w:r>
    </w:p>
    <w:p w14:paraId="383B3B1C" w14:textId="77777777" w:rsidR="00547BC0" w:rsidRDefault="00547BC0" w:rsidP="00547BC0">
      <w:pPr>
        <w:pStyle w:val="ListBullet"/>
        <w:numPr>
          <w:ilvl w:val="0"/>
          <w:numId w:val="0"/>
        </w:numPr>
        <w:ind w:left="360" w:hanging="360"/>
        <w:rPr>
          <w:color w:val="000000" w:themeColor="text1"/>
        </w:rPr>
      </w:pPr>
    </w:p>
    <w:p w14:paraId="5CA42471" w14:textId="501D7CE1" w:rsidR="00547BC0" w:rsidRDefault="00547BC0" w:rsidP="00547BC0">
      <w:pPr>
        <w:pStyle w:val="ListBullet"/>
        <w:numPr>
          <w:ilvl w:val="0"/>
          <w:numId w:val="0"/>
        </w:numPr>
        <w:ind w:left="360" w:hanging="360"/>
        <w:rPr>
          <w:color w:val="000000" w:themeColor="text1"/>
        </w:rPr>
      </w:pPr>
      <w:r>
        <w:rPr>
          <w:noProof/>
          <w:color w:val="000000" w:themeColor="text1"/>
        </w:rPr>
        <mc:AlternateContent>
          <mc:Choice Requires="wps">
            <w:drawing>
              <wp:anchor distT="0" distB="0" distL="114300" distR="114300" simplePos="0" relativeHeight="251659264" behindDoc="0" locked="0" layoutInCell="1" allowOverlap="1" wp14:anchorId="164C9856" wp14:editId="57ED73B7">
                <wp:simplePos x="0" y="0"/>
                <wp:positionH relativeFrom="column">
                  <wp:posOffset>266700</wp:posOffset>
                </wp:positionH>
                <wp:positionV relativeFrom="paragraph">
                  <wp:posOffset>3810</wp:posOffset>
                </wp:positionV>
                <wp:extent cx="3954780" cy="1653540"/>
                <wp:effectExtent l="0" t="0" r="26670" b="22860"/>
                <wp:wrapNone/>
                <wp:docPr id="1183485111" name="Text Box 1"/>
                <wp:cNvGraphicFramePr/>
                <a:graphic xmlns:a="http://schemas.openxmlformats.org/drawingml/2006/main">
                  <a:graphicData uri="http://schemas.microsoft.com/office/word/2010/wordprocessingShape">
                    <wps:wsp>
                      <wps:cNvSpPr txBox="1"/>
                      <wps:spPr>
                        <a:xfrm>
                          <a:off x="0" y="0"/>
                          <a:ext cx="3954780" cy="1653540"/>
                        </a:xfrm>
                        <a:prstGeom prst="rect">
                          <a:avLst/>
                        </a:prstGeom>
                        <a:solidFill>
                          <a:schemeClr val="lt1"/>
                        </a:solidFill>
                        <a:ln w="6350">
                          <a:solidFill>
                            <a:prstClr val="black"/>
                          </a:solidFill>
                        </a:ln>
                      </wps:spPr>
                      <wps:txbx>
                        <w:txbxContent>
                          <w:p w14:paraId="34CC9CB2" w14:textId="34395263" w:rsidR="00547BC0" w:rsidRDefault="00547BC0">
                            <w:r>
                              <w:rPr>
                                <w:noProof/>
                              </w:rPr>
                              <w:drawing>
                                <wp:inline distT="0" distB="0" distL="0" distR="0" wp14:anchorId="161A65CD" wp14:editId="0DC0280B">
                                  <wp:extent cx="3187065" cy="1555750"/>
                                  <wp:effectExtent l="0" t="0" r="0" b="6350"/>
                                  <wp:docPr id="64720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07471" name=""/>
                                          <pic:cNvPicPr/>
                                        </pic:nvPicPr>
                                        <pic:blipFill>
                                          <a:blip r:embed="rId6"/>
                                          <a:stretch>
                                            <a:fillRect/>
                                          </a:stretch>
                                        </pic:blipFill>
                                        <pic:spPr>
                                          <a:xfrm>
                                            <a:off x="0" y="0"/>
                                            <a:ext cx="3187065" cy="15557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64C9856" id="_x0000_t202" coordsize="21600,21600" o:spt="202" path="m,l,21600r21600,l21600,xe">
                <v:stroke joinstyle="miter"/>
                <v:path gradientshapeok="t" o:connecttype="rect"/>
              </v:shapetype>
              <v:shape id="Text Box 1" o:spid="_x0000_s1026" type="#_x0000_t202" style="position:absolute;left:0;text-align:left;margin-left:21pt;margin-top:.3pt;width:311.4pt;height:130.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" fillcolor="white [3201]" strokeweight=".5pt">
                <v:textbox>
                  <w:txbxContent>
                    <w:p w14:paraId="34CC9CB2" w14:textId="34395263" w:rsidR="00547BC0" w:rsidRDefault="00547BC0">
                      <w:r>
                        <w:rPr>
                          <w:noProof/>
                        </w:rPr>
                        <w:drawing>
                          <wp:inline distT="0" distB="0" distL="0" distR="0" wp14:anchorId="161A65CD" wp14:editId="0DC0280B">
                            <wp:extent cx="3187065" cy="1555750"/>
                            <wp:effectExtent l="0" t="0" r="0" b="6350"/>
                            <wp:docPr id="64720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07471" name=""/>
                                    <pic:cNvPicPr/>
                                  </pic:nvPicPr>
                                  <pic:blipFill>
                                    <a:blip r:embed="rId6"/>
                                    <a:stretch>
                                      <a:fillRect/>
                                    </a:stretch>
                                  </pic:blipFill>
                                  <pic:spPr>
                                    <a:xfrm>
                                      <a:off x="0" y="0"/>
                                      <a:ext cx="3187065" cy="1555750"/>
                                    </a:xfrm>
                                    <a:prstGeom prst="rect">
                                      <a:avLst/>
                                    </a:prstGeom>
                                  </pic:spPr>
                                </pic:pic>
                              </a:graphicData>
                            </a:graphic>
                          </wp:inline>
                        </w:drawing>
                      </w:r>
                    </w:p>
                  </w:txbxContent>
                </v:textbox>
              </v:shape>
            </w:pict>
          </mc:Fallback>
        </mc:AlternateContent>
      </w:r>
    </w:p>
    <w:p w14:paraId="2D019081" w14:textId="77777777" w:rsidR="00547BC0" w:rsidRDefault="00547BC0" w:rsidP="00547BC0">
      <w:pPr>
        <w:pStyle w:val="ListBullet"/>
        <w:numPr>
          <w:ilvl w:val="0"/>
          <w:numId w:val="0"/>
        </w:numPr>
        <w:ind w:left="360" w:hanging="360"/>
        <w:rPr>
          <w:color w:val="000000" w:themeColor="text1"/>
        </w:rPr>
      </w:pPr>
    </w:p>
    <w:p w14:paraId="273153DA" w14:textId="77777777" w:rsidR="00547BC0" w:rsidRDefault="00547BC0" w:rsidP="00547BC0">
      <w:pPr>
        <w:pStyle w:val="ListBullet"/>
        <w:numPr>
          <w:ilvl w:val="0"/>
          <w:numId w:val="0"/>
        </w:numPr>
        <w:ind w:left="360" w:hanging="360"/>
        <w:rPr>
          <w:color w:val="000000" w:themeColor="text1"/>
        </w:rPr>
      </w:pPr>
    </w:p>
    <w:p w14:paraId="58AD0E92" w14:textId="77777777" w:rsidR="00547BC0" w:rsidRDefault="00547BC0" w:rsidP="00547BC0">
      <w:pPr>
        <w:pStyle w:val="ListBullet"/>
        <w:numPr>
          <w:ilvl w:val="0"/>
          <w:numId w:val="0"/>
        </w:numPr>
        <w:ind w:left="360" w:hanging="360"/>
        <w:rPr>
          <w:color w:val="000000" w:themeColor="text1"/>
        </w:rPr>
      </w:pPr>
    </w:p>
    <w:p w14:paraId="757E23CF" w14:textId="77777777" w:rsidR="00547BC0" w:rsidRDefault="00547BC0" w:rsidP="00547BC0">
      <w:pPr>
        <w:pStyle w:val="ListBullet"/>
        <w:numPr>
          <w:ilvl w:val="0"/>
          <w:numId w:val="0"/>
        </w:numPr>
        <w:ind w:left="360" w:hanging="360"/>
        <w:rPr>
          <w:color w:val="000000" w:themeColor="text1"/>
        </w:rPr>
      </w:pPr>
    </w:p>
    <w:p w14:paraId="000080F0" w14:textId="77777777" w:rsidR="00547BC0" w:rsidRDefault="00547BC0" w:rsidP="00547BC0">
      <w:pPr>
        <w:pStyle w:val="ListBullet"/>
        <w:numPr>
          <w:ilvl w:val="0"/>
          <w:numId w:val="0"/>
        </w:numPr>
        <w:ind w:left="360" w:hanging="360"/>
        <w:rPr>
          <w:color w:val="000000" w:themeColor="text1"/>
        </w:rPr>
      </w:pPr>
    </w:p>
    <w:p w14:paraId="1561B401" w14:textId="77777777" w:rsidR="00547BC0" w:rsidRDefault="00547BC0" w:rsidP="00547BC0">
      <w:pPr>
        <w:pStyle w:val="ListBullet"/>
        <w:numPr>
          <w:ilvl w:val="0"/>
          <w:numId w:val="0"/>
        </w:numPr>
        <w:ind w:left="360" w:hanging="360"/>
        <w:rPr>
          <w:color w:val="000000" w:themeColor="text1"/>
        </w:rPr>
      </w:pPr>
    </w:p>
    <w:p w14:paraId="1283965B" w14:textId="77777777" w:rsidR="00547BC0" w:rsidRDefault="00547BC0" w:rsidP="00547BC0">
      <w:pPr>
        <w:pStyle w:val="ListBullet"/>
        <w:numPr>
          <w:ilvl w:val="0"/>
          <w:numId w:val="0"/>
        </w:numPr>
        <w:ind w:left="360" w:hanging="360"/>
        <w:rPr>
          <w:color w:val="000000" w:themeColor="text1"/>
        </w:rPr>
      </w:pPr>
    </w:p>
    <w:p w14:paraId="09EBD276" w14:textId="77777777" w:rsidR="00547BC0" w:rsidRDefault="00547BC0" w:rsidP="00547BC0">
      <w:pPr>
        <w:pStyle w:val="ListBullet"/>
        <w:numPr>
          <w:ilvl w:val="0"/>
          <w:numId w:val="0"/>
        </w:numPr>
        <w:ind w:left="360" w:hanging="360"/>
        <w:rPr>
          <w:color w:val="000000" w:themeColor="text1"/>
        </w:rPr>
      </w:pPr>
    </w:p>
    <w:p w14:paraId="38B149CC" w14:textId="77777777" w:rsidR="00547BC0" w:rsidRDefault="00547BC0" w:rsidP="00547BC0">
      <w:pPr>
        <w:pStyle w:val="ListBullet"/>
        <w:numPr>
          <w:ilvl w:val="0"/>
          <w:numId w:val="0"/>
        </w:numPr>
        <w:ind w:left="360" w:hanging="360"/>
        <w:rPr>
          <w:color w:val="000000" w:themeColor="text1"/>
        </w:rPr>
      </w:pPr>
    </w:p>
    <w:p w14:paraId="48245522" w14:textId="77777777" w:rsidR="00547BC0" w:rsidRDefault="00547BC0" w:rsidP="00547BC0">
      <w:pPr>
        <w:pStyle w:val="ListBullet"/>
        <w:numPr>
          <w:ilvl w:val="0"/>
          <w:numId w:val="0"/>
        </w:numPr>
        <w:ind w:left="360" w:hanging="360"/>
        <w:rPr>
          <w:color w:val="000000" w:themeColor="text1"/>
        </w:rPr>
      </w:pPr>
    </w:p>
    <w:p w14:paraId="7A9689F2" w14:textId="77777777" w:rsidR="00547BC0" w:rsidRPr="00547BC0" w:rsidRDefault="00547BC0" w:rsidP="00547BC0">
      <w:pPr>
        <w:pStyle w:val="ListBullet"/>
        <w:numPr>
          <w:ilvl w:val="0"/>
          <w:numId w:val="0"/>
        </w:numPr>
        <w:ind w:left="360" w:hanging="360"/>
        <w:rPr>
          <w:color w:val="000000" w:themeColor="text1"/>
        </w:rPr>
      </w:pPr>
    </w:p>
    <w:p w14:paraId="07D8FFDB" w14:textId="77777777" w:rsidR="003233F3" w:rsidRDefault="00000000">
      <w:pPr>
        <w:pStyle w:val="ListBullet"/>
        <w:rPr>
          <w:color w:val="000000" w:themeColor="text1"/>
        </w:rPr>
      </w:pPr>
      <w:r w:rsidRPr="00547BC0">
        <w:rPr>
          <w:color w:val="000000" w:themeColor="text1"/>
        </w:rPr>
        <w:t>2. Create Virtual Network (</w:t>
      </w:r>
      <w:proofErr w:type="spellStart"/>
      <w:r w:rsidRPr="00547BC0">
        <w:rPr>
          <w:color w:val="000000" w:themeColor="text1"/>
        </w:rPr>
        <w:t>vnet</w:t>
      </w:r>
      <w:proofErr w:type="spellEnd"/>
      <w:r w:rsidRPr="00547BC0">
        <w:rPr>
          <w:color w:val="000000" w:themeColor="text1"/>
        </w:rPr>
        <w:t>-project) with subnet (subnet-web).</w:t>
      </w:r>
    </w:p>
    <w:p w14:paraId="1A09F6B8" w14:textId="77777777" w:rsidR="00547BC0" w:rsidRDefault="00547BC0" w:rsidP="00547BC0">
      <w:pPr>
        <w:pStyle w:val="ListBullet"/>
        <w:numPr>
          <w:ilvl w:val="0"/>
          <w:numId w:val="0"/>
        </w:numPr>
        <w:ind w:left="360" w:hanging="360"/>
        <w:rPr>
          <w:color w:val="000000" w:themeColor="text1"/>
        </w:rPr>
      </w:pPr>
    </w:p>
    <w:p w14:paraId="5550E724" w14:textId="04FC829F" w:rsidR="00547BC0" w:rsidRDefault="00547BC0" w:rsidP="00547BC0">
      <w:pPr>
        <w:pStyle w:val="ListBullet"/>
        <w:numPr>
          <w:ilvl w:val="0"/>
          <w:numId w:val="0"/>
        </w:numPr>
        <w:ind w:left="360" w:hanging="360"/>
        <w:rPr>
          <w:color w:val="000000" w:themeColor="text1"/>
        </w:rPr>
      </w:pPr>
      <w:r>
        <w:rPr>
          <w:noProof/>
          <w:color w:val="000000" w:themeColor="text1"/>
        </w:rPr>
        <mc:AlternateContent>
          <mc:Choice Requires="wps">
            <w:drawing>
              <wp:anchor distT="0" distB="0" distL="114300" distR="114300" simplePos="0" relativeHeight="251660288" behindDoc="0" locked="0" layoutInCell="1" allowOverlap="1" wp14:anchorId="662BC1E9" wp14:editId="07863899">
                <wp:simplePos x="0" y="0"/>
                <wp:positionH relativeFrom="column">
                  <wp:posOffset>320040</wp:posOffset>
                </wp:positionH>
                <wp:positionV relativeFrom="paragraph">
                  <wp:posOffset>80010</wp:posOffset>
                </wp:positionV>
                <wp:extent cx="4747260" cy="2400300"/>
                <wp:effectExtent l="0" t="0" r="15240" b="19050"/>
                <wp:wrapNone/>
                <wp:docPr id="1186759959" name="Text Box 2"/>
                <wp:cNvGraphicFramePr/>
                <a:graphic xmlns:a="http://schemas.openxmlformats.org/drawingml/2006/main">
                  <a:graphicData uri="http://schemas.microsoft.com/office/word/2010/wordprocessingShape">
                    <wps:wsp>
                      <wps:cNvSpPr txBox="1"/>
                      <wps:spPr>
                        <a:xfrm>
                          <a:off x="0" y="0"/>
                          <a:ext cx="4747260" cy="2400300"/>
                        </a:xfrm>
                        <a:prstGeom prst="rect">
                          <a:avLst/>
                        </a:prstGeom>
                        <a:solidFill>
                          <a:schemeClr val="lt1"/>
                        </a:solidFill>
                        <a:ln w="6350">
                          <a:solidFill>
                            <a:prstClr val="black"/>
                          </a:solidFill>
                        </a:ln>
                      </wps:spPr>
                      <wps:txbx>
                        <w:txbxContent>
                          <w:p w14:paraId="42F57B9E" w14:textId="32FDFA5B" w:rsidR="00547BC0" w:rsidRDefault="00547BC0">
                            <w:r>
                              <w:rPr>
                                <w:noProof/>
                              </w:rPr>
                              <w:drawing>
                                <wp:inline distT="0" distB="0" distL="0" distR="0" wp14:anchorId="547A3858" wp14:editId="6FD06627">
                                  <wp:extent cx="4482465" cy="2302510"/>
                                  <wp:effectExtent l="0" t="0" r="0" b="2540"/>
                                  <wp:docPr id="52904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49541" name=""/>
                                          <pic:cNvPicPr/>
                                        </pic:nvPicPr>
                                        <pic:blipFill>
                                          <a:blip r:embed="rId7"/>
                                          <a:stretch>
                                            <a:fillRect/>
                                          </a:stretch>
                                        </pic:blipFill>
                                        <pic:spPr>
                                          <a:xfrm>
                                            <a:off x="0" y="0"/>
                                            <a:ext cx="4482465" cy="23025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2BC1E9" id="Text Box 2" o:spid="_x0000_s1027" type="#_x0000_t202" style="position:absolute;left:0;text-align:left;margin-left:25.2pt;margin-top:6.3pt;width:373.8pt;height:18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" fillcolor="white [3201]" strokeweight=".5pt">
                <v:textbox>
                  <w:txbxContent>
                    <w:p w14:paraId="42F57B9E" w14:textId="32FDFA5B" w:rsidR="00547BC0" w:rsidRDefault="00547BC0">
                      <w:r>
                        <w:rPr>
                          <w:noProof/>
                        </w:rPr>
                        <w:drawing>
                          <wp:inline distT="0" distB="0" distL="0" distR="0" wp14:anchorId="547A3858" wp14:editId="6FD06627">
                            <wp:extent cx="4482465" cy="2302510"/>
                            <wp:effectExtent l="0" t="0" r="0" b="2540"/>
                            <wp:docPr id="52904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49541" name=""/>
                                    <pic:cNvPicPr/>
                                  </pic:nvPicPr>
                                  <pic:blipFill>
                                    <a:blip r:embed="rId7"/>
                                    <a:stretch>
                                      <a:fillRect/>
                                    </a:stretch>
                                  </pic:blipFill>
                                  <pic:spPr>
                                    <a:xfrm>
                                      <a:off x="0" y="0"/>
                                      <a:ext cx="4482465" cy="2302510"/>
                                    </a:xfrm>
                                    <a:prstGeom prst="rect">
                                      <a:avLst/>
                                    </a:prstGeom>
                                  </pic:spPr>
                                </pic:pic>
                              </a:graphicData>
                            </a:graphic>
                          </wp:inline>
                        </w:drawing>
                      </w:r>
                    </w:p>
                  </w:txbxContent>
                </v:textbox>
              </v:shape>
            </w:pict>
          </mc:Fallback>
        </mc:AlternateContent>
      </w:r>
    </w:p>
    <w:p w14:paraId="39B28467" w14:textId="77777777" w:rsidR="00547BC0" w:rsidRDefault="00547BC0" w:rsidP="00547BC0">
      <w:pPr>
        <w:pStyle w:val="ListBullet"/>
        <w:numPr>
          <w:ilvl w:val="0"/>
          <w:numId w:val="0"/>
        </w:numPr>
        <w:ind w:left="360" w:hanging="360"/>
        <w:rPr>
          <w:color w:val="000000" w:themeColor="text1"/>
        </w:rPr>
      </w:pPr>
    </w:p>
    <w:p w14:paraId="385B867B" w14:textId="77777777" w:rsidR="00547BC0" w:rsidRDefault="00547BC0" w:rsidP="00547BC0">
      <w:pPr>
        <w:pStyle w:val="ListBullet"/>
        <w:numPr>
          <w:ilvl w:val="0"/>
          <w:numId w:val="0"/>
        </w:numPr>
        <w:ind w:left="360" w:hanging="360"/>
        <w:rPr>
          <w:color w:val="000000" w:themeColor="text1"/>
        </w:rPr>
      </w:pPr>
    </w:p>
    <w:p w14:paraId="66657F6F" w14:textId="77777777" w:rsidR="00547BC0" w:rsidRDefault="00547BC0" w:rsidP="00547BC0">
      <w:pPr>
        <w:pStyle w:val="ListBullet"/>
        <w:numPr>
          <w:ilvl w:val="0"/>
          <w:numId w:val="0"/>
        </w:numPr>
        <w:ind w:left="360" w:hanging="360"/>
        <w:rPr>
          <w:color w:val="000000" w:themeColor="text1"/>
        </w:rPr>
      </w:pPr>
    </w:p>
    <w:p w14:paraId="6FDAA3EB" w14:textId="77777777" w:rsidR="00547BC0" w:rsidRDefault="00547BC0" w:rsidP="00547BC0">
      <w:pPr>
        <w:pStyle w:val="ListBullet"/>
        <w:numPr>
          <w:ilvl w:val="0"/>
          <w:numId w:val="0"/>
        </w:numPr>
        <w:ind w:left="360" w:hanging="360"/>
        <w:rPr>
          <w:color w:val="000000" w:themeColor="text1"/>
        </w:rPr>
      </w:pPr>
    </w:p>
    <w:p w14:paraId="7EA68593" w14:textId="77777777" w:rsidR="00547BC0" w:rsidRDefault="00547BC0" w:rsidP="00547BC0">
      <w:pPr>
        <w:pStyle w:val="ListBullet"/>
        <w:numPr>
          <w:ilvl w:val="0"/>
          <w:numId w:val="0"/>
        </w:numPr>
        <w:ind w:left="360" w:hanging="360"/>
        <w:rPr>
          <w:color w:val="000000" w:themeColor="text1"/>
        </w:rPr>
      </w:pPr>
    </w:p>
    <w:p w14:paraId="471BD55E" w14:textId="77777777" w:rsidR="00547BC0" w:rsidRDefault="00547BC0" w:rsidP="00547BC0">
      <w:pPr>
        <w:pStyle w:val="ListBullet"/>
        <w:numPr>
          <w:ilvl w:val="0"/>
          <w:numId w:val="0"/>
        </w:numPr>
        <w:ind w:left="360" w:hanging="360"/>
        <w:rPr>
          <w:color w:val="000000" w:themeColor="text1"/>
        </w:rPr>
      </w:pPr>
    </w:p>
    <w:p w14:paraId="3EB3758A" w14:textId="77777777" w:rsidR="00547BC0" w:rsidRDefault="00547BC0" w:rsidP="00547BC0">
      <w:pPr>
        <w:pStyle w:val="ListBullet"/>
        <w:numPr>
          <w:ilvl w:val="0"/>
          <w:numId w:val="0"/>
        </w:numPr>
        <w:ind w:left="360" w:hanging="360"/>
        <w:rPr>
          <w:color w:val="000000" w:themeColor="text1"/>
        </w:rPr>
      </w:pPr>
    </w:p>
    <w:p w14:paraId="753058ED" w14:textId="77777777" w:rsidR="00547BC0" w:rsidRDefault="00547BC0" w:rsidP="00547BC0">
      <w:pPr>
        <w:pStyle w:val="ListBullet"/>
        <w:numPr>
          <w:ilvl w:val="0"/>
          <w:numId w:val="0"/>
        </w:numPr>
        <w:ind w:left="360" w:hanging="360"/>
        <w:rPr>
          <w:color w:val="000000" w:themeColor="text1"/>
        </w:rPr>
      </w:pPr>
    </w:p>
    <w:p w14:paraId="09859B96" w14:textId="77777777" w:rsidR="00547BC0" w:rsidRDefault="00547BC0" w:rsidP="00547BC0">
      <w:pPr>
        <w:pStyle w:val="ListBullet"/>
        <w:numPr>
          <w:ilvl w:val="0"/>
          <w:numId w:val="0"/>
        </w:numPr>
        <w:ind w:left="360" w:hanging="360"/>
        <w:rPr>
          <w:color w:val="000000" w:themeColor="text1"/>
        </w:rPr>
      </w:pPr>
    </w:p>
    <w:p w14:paraId="70C3B5DC" w14:textId="77777777" w:rsidR="00547BC0" w:rsidRDefault="00547BC0" w:rsidP="00547BC0">
      <w:pPr>
        <w:pStyle w:val="ListBullet"/>
        <w:numPr>
          <w:ilvl w:val="0"/>
          <w:numId w:val="0"/>
        </w:numPr>
        <w:ind w:left="360" w:hanging="360"/>
        <w:rPr>
          <w:color w:val="000000" w:themeColor="text1"/>
        </w:rPr>
      </w:pPr>
    </w:p>
    <w:p w14:paraId="5D214657" w14:textId="77777777" w:rsidR="00547BC0" w:rsidRPr="00547BC0" w:rsidRDefault="00547BC0" w:rsidP="00547BC0">
      <w:pPr>
        <w:pStyle w:val="ListBullet"/>
        <w:numPr>
          <w:ilvl w:val="0"/>
          <w:numId w:val="0"/>
        </w:numPr>
        <w:ind w:left="360" w:hanging="360"/>
        <w:rPr>
          <w:color w:val="000000" w:themeColor="text1"/>
        </w:rPr>
      </w:pPr>
    </w:p>
    <w:p w14:paraId="2ADC1A2D" w14:textId="77777777" w:rsidR="003233F3" w:rsidRDefault="00000000">
      <w:pPr>
        <w:pStyle w:val="ListBullet"/>
        <w:rPr>
          <w:color w:val="000000" w:themeColor="text1"/>
        </w:rPr>
      </w:pPr>
      <w:r w:rsidRPr="00547BC0">
        <w:rPr>
          <w:color w:val="000000" w:themeColor="text1"/>
        </w:rPr>
        <w:lastRenderedPageBreak/>
        <w:t>3. Deploy a VM (vm-webserver) using Windows or Linux.</w:t>
      </w:r>
    </w:p>
    <w:p w14:paraId="0A8B83F7" w14:textId="1762F6F7" w:rsidR="00547BC0" w:rsidRDefault="00547BC0" w:rsidP="00547BC0">
      <w:pPr>
        <w:pStyle w:val="ListBullet"/>
        <w:numPr>
          <w:ilvl w:val="0"/>
          <w:numId w:val="0"/>
        </w:numPr>
        <w:ind w:left="360" w:hanging="360"/>
        <w:rPr>
          <w:color w:val="000000" w:themeColor="text1"/>
        </w:rPr>
      </w:pPr>
      <w:r>
        <w:rPr>
          <w:noProof/>
          <w:color w:val="000000" w:themeColor="text1"/>
        </w:rPr>
        <mc:AlternateContent>
          <mc:Choice Requires="wps">
            <w:drawing>
              <wp:anchor distT="0" distB="0" distL="114300" distR="114300" simplePos="0" relativeHeight="251661312" behindDoc="0" locked="0" layoutInCell="1" allowOverlap="1" wp14:anchorId="4AA91295" wp14:editId="0693EE6F">
                <wp:simplePos x="0" y="0"/>
                <wp:positionH relativeFrom="column">
                  <wp:posOffset>350520</wp:posOffset>
                </wp:positionH>
                <wp:positionV relativeFrom="paragraph">
                  <wp:posOffset>177165</wp:posOffset>
                </wp:positionV>
                <wp:extent cx="4198620" cy="1943100"/>
                <wp:effectExtent l="0" t="0" r="11430" b="19050"/>
                <wp:wrapNone/>
                <wp:docPr id="302298476" name="Text Box 3"/>
                <wp:cNvGraphicFramePr/>
                <a:graphic xmlns:a="http://schemas.openxmlformats.org/drawingml/2006/main">
                  <a:graphicData uri="http://schemas.microsoft.com/office/word/2010/wordprocessingShape">
                    <wps:wsp>
                      <wps:cNvSpPr txBox="1"/>
                      <wps:spPr>
                        <a:xfrm>
                          <a:off x="0" y="0"/>
                          <a:ext cx="4198620" cy="1943100"/>
                        </a:xfrm>
                        <a:prstGeom prst="rect">
                          <a:avLst/>
                        </a:prstGeom>
                        <a:solidFill>
                          <a:schemeClr val="lt1"/>
                        </a:solidFill>
                        <a:ln w="6350">
                          <a:solidFill>
                            <a:prstClr val="black"/>
                          </a:solidFill>
                        </a:ln>
                      </wps:spPr>
                      <wps:txbx>
                        <w:txbxContent>
                          <w:p w14:paraId="674C1689" w14:textId="7A8612CF" w:rsidR="00547BC0" w:rsidRDefault="00547BC0">
                            <w:r>
                              <w:rPr>
                                <w:noProof/>
                              </w:rPr>
                              <w:drawing>
                                <wp:inline distT="0" distB="0" distL="0" distR="0" wp14:anchorId="048C8152" wp14:editId="5F162F52">
                                  <wp:extent cx="3729624" cy="1455420"/>
                                  <wp:effectExtent l="0" t="0" r="4445" b="0"/>
                                  <wp:docPr id="29994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49306" name=""/>
                                          <pic:cNvPicPr/>
                                        </pic:nvPicPr>
                                        <pic:blipFill>
                                          <a:blip r:embed="rId8"/>
                                          <a:stretch>
                                            <a:fillRect/>
                                          </a:stretch>
                                        </pic:blipFill>
                                        <pic:spPr>
                                          <a:xfrm>
                                            <a:off x="0" y="0"/>
                                            <a:ext cx="3740104" cy="14595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91295" id="Text Box 3" o:spid="_x0000_s1028" type="#_x0000_t202" style="position:absolute;left:0;text-align:left;margin-left:27.6pt;margin-top:13.95pt;width:330.6pt;height:15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" fillcolor="white [3201]" strokeweight=".5pt">
                <v:textbox>
                  <w:txbxContent>
                    <w:p w14:paraId="674C1689" w14:textId="7A8612CF" w:rsidR="00547BC0" w:rsidRDefault="00547BC0">
                      <w:r>
                        <w:rPr>
                          <w:noProof/>
                        </w:rPr>
                        <w:drawing>
                          <wp:inline distT="0" distB="0" distL="0" distR="0" wp14:anchorId="048C8152" wp14:editId="5F162F52">
                            <wp:extent cx="3729624" cy="1455420"/>
                            <wp:effectExtent l="0" t="0" r="4445" b="0"/>
                            <wp:docPr id="29994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49306" name=""/>
                                    <pic:cNvPicPr/>
                                  </pic:nvPicPr>
                                  <pic:blipFill>
                                    <a:blip r:embed="rId8"/>
                                    <a:stretch>
                                      <a:fillRect/>
                                    </a:stretch>
                                  </pic:blipFill>
                                  <pic:spPr>
                                    <a:xfrm>
                                      <a:off x="0" y="0"/>
                                      <a:ext cx="3740104" cy="1459510"/>
                                    </a:xfrm>
                                    <a:prstGeom prst="rect">
                                      <a:avLst/>
                                    </a:prstGeom>
                                  </pic:spPr>
                                </pic:pic>
                              </a:graphicData>
                            </a:graphic>
                          </wp:inline>
                        </w:drawing>
                      </w:r>
                    </w:p>
                  </w:txbxContent>
                </v:textbox>
              </v:shape>
            </w:pict>
          </mc:Fallback>
        </mc:AlternateContent>
      </w:r>
    </w:p>
    <w:p w14:paraId="6A6D4DD5" w14:textId="77777777" w:rsidR="00547BC0" w:rsidRDefault="00547BC0" w:rsidP="00547BC0">
      <w:pPr>
        <w:pStyle w:val="ListBullet"/>
        <w:numPr>
          <w:ilvl w:val="0"/>
          <w:numId w:val="0"/>
        </w:numPr>
        <w:ind w:left="360" w:hanging="360"/>
        <w:rPr>
          <w:color w:val="000000" w:themeColor="text1"/>
        </w:rPr>
      </w:pPr>
    </w:p>
    <w:p w14:paraId="565DA3B4" w14:textId="77777777" w:rsidR="00547BC0" w:rsidRDefault="00547BC0" w:rsidP="00547BC0">
      <w:pPr>
        <w:pStyle w:val="ListBullet"/>
        <w:numPr>
          <w:ilvl w:val="0"/>
          <w:numId w:val="0"/>
        </w:numPr>
        <w:ind w:left="360" w:hanging="360"/>
        <w:rPr>
          <w:color w:val="000000" w:themeColor="text1"/>
        </w:rPr>
      </w:pPr>
    </w:p>
    <w:p w14:paraId="6E90588E" w14:textId="77777777" w:rsidR="00547BC0" w:rsidRDefault="00547BC0" w:rsidP="00547BC0">
      <w:pPr>
        <w:pStyle w:val="ListBullet"/>
        <w:numPr>
          <w:ilvl w:val="0"/>
          <w:numId w:val="0"/>
        </w:numPr>
        <w:ind w:left="360" w:hanging="360"/>
        <w:rPr>
          <w:color w:val="000000" w:themeColor="text1"/>
        </w:rPr>
      </w:pPr>
    </w:p>
    <w:p w14:paraId="10A1F1BE" w14:textId="77777777" w:rsidR="00547BC0" w:rsidRDefault="00547BC0" w:rsidP="00547BC0">
      <w:pPr>
        <w:pStyle w:val="ListBullet"/>
        <w:numPr>
          <w:ilvl w:val="0"/>
          <w:numId w:val="0"/>
        </w:numPr>
        <w:ind w:left="360" w:hanging="360"/>
        <w:rPr>
          <w:color w:val="000000" w:themeColor="text1"/>
        </w:rPr>
      </w:pPr>
    </w:p>
    <w:p w14:paraId="04C3FD40" w14:textId="77777777" w:rsidR="00547BC0" w:rsidRDefault="00547BC0" w:rsidP="00547BC0">
      <w:pPr>
        <w:pStyle w:val="ListBullet"/>
        <w:numPr>
          <w:ilvl w:val="0"/>
          <w:numId w:val="0"/>
        </w:numPr>
        <w:ind w:left="360" w:hanging="360"/>
        <w:rPr>
          <w:color w:val="000000" w:themeColor="text1"/>
        </w:rPr>
      </w:pPr>
    </w:p>
    <w:p w14:paraId="7491D09C" w14:textId="77777777" w:rsidR="00547BC0" w:rsidRDefault="00547BC0" w:rsidP="00547BC0">
      <w:pPr>
        <w:pStyle w:val="ListBullet"/>
        <w:numPr>
          <w:ilvl w:val="0"/>
          <w:numId w:val="0"/>
        </w:numPr>
        <w:ind w:left="360" w:hanging="360"/>
        <w:rPr>
          <w:color w:val="000000" w:themeColor="text1"/>
        </w:rPr>
      </w:pPr>
    </w:p>
    <w:p w14:paraId="32C4580B" w14:textId="77777777" w:rsidR="00547BC0" w:rsidRDefault="00547BC0" w:rsidP="00547BC0">
      <w:pPr>
        <w:pStyle w:val="ListBullet"/>
        <w:numPr>
          <w:ilvl w:val="0"/>
          <w:numId w:val="0"/>
        </w:numPr>
        <w:ind w:left="360" w:hanging="360"/>
        <w:rPr>
          <w:color w:val="000000" w:themeColor="text1"/>
        </w:rPr>
      </w:pPr>
    </w:p>
    <w:p w14:paraId="475DEF07" w14:textId="77777777" w:rsidR="00547BC0" w:rsidRDefault="00547BC0" w:rsidP="00547BC0">
      <w:pPr>
        <w:pStyle w:val="ListBullet"/>
        <w:numPr>
          <w:ilvl w:val="0"/>
          <w:numId w:val="0"/>
        </w:numPr>
        <w:ind w:left="360" w:hanging="360"/>
        <w:rPr>
          <w:color w:val="000000" w:themeColor="text1"/>
        </w:rPr>
      </w:pPr>
    </w:p>
    <w:p w14:paraId="32269A49" w14:textId="77777777" w:rsidR="00547BC0" w:rsidRDefault="00547BC0" w:rsidP="00547BC0">
      <w:pPr>
        <w:pStyle w:val="ListBullet"/>
        <w:numPr>
          <w:ilvl w:val="0"/>
          <w:numId w:val="0"/>
        </w:numPr>
        <w:ind w:left="360" w:hanging="360"/>
        <w:rPr>
          <w:color w:val="000000" w:themeColor="text1"/>
        </w:rPr>
      </w:pPr>
    </w:p>
    <w:p w14:paraId="3CD3941A" w14:textId="77777777" w:rsidR="00547BC0" w:rsidRDefault="00547BC0" w:rsidP="00547BC0">
      <w:pPr>
        <w:pStyle w:val="ListBullet"/>
        <w:numPr>
          <w:ilvl w:val="0"/>
          <w:numId w:val="0"/>
        </w:numPr>
        <w:ind w:left="360" w:hanging="360"/>
        <w:rPr>
          <w:color w:val="000000" w:themeColor="text1"/>
        </w:rPr>
      </w:pPr>
    </w:p>
    <w:p w14:paraId="4B4CC2D5" w14:textId="77777777" w:rsidR="00547BC0" w:rsidRDefault="00547BC0" w:rsidP="00547BC0">
      <w:pPr>
        <w:pStyle w:val="ListBullet"/>
        <w:numPr>
          <w:ilvl w:val="0"/>
          <w:numId w:val="0"/>
        </w:numPr>
        <w:ind w:left="360" w:hanging="360"/>
        <w:rPr>
          <w:color w:val="000000" w:themeColor="text1"/>
        </w:rPr>
      </w:pPr>
    </w:p>
    <w:p w14:paraId="2B67F2BD" w14:textId="77777777" w:rsidR="00547BC0" w:rsidRDefault="00547BC0" w:rsidP="00547BC0">
      <w:pPr>
        <w:pStyle w:val="ListBullet"/>
        <w:numPr>
          <w:ilvl w:val="0"/>
          <w:numId w:val="0"/>
        </w:numPr>
        <w:ind w:left="360" w:hanging="360"/>
        <w:rPr>
          <w:color w:val="000000" w:themeColor="text1"/>
        </w:rPr>
      </w:pPr>
    </w:p>
    <w:p w14:paraId="713DF3B6" w14:textId="77777777" w:rsidR="00547BC0" w:rsidRDefault="00547BC0" w:rsidP="00547BC0">
      <w:pPr>
        <w:pStyle w:val="ListBullet"/>
        <w:numPr>
          <w:ilvl w:val="0"/>
          <w:numId w:val="0"/>
        </w:numPr>
        <w:ind w:left="360" w:hanging="360"/>
        <w:rPr>
          <w:color w:val="000000" w:themeColor="text1"/>
        </w:rPr>
      </w:pPr>
    </w:p>
    <w:p w14:paraId="630FF83A" w14:textId="77777777" w:rsidR="00547BC0" w:rsidRPr="00547BC0" w:rsidRDefault="00547BC0" w:rsidP="00547BC0">
      <w:pPr>
        <w:pStyle w:val="ListBullet"/>
        <w:numPr>
          <w:ilvl w:val="0"/>
          <w:numId w:val="0"/>
        </w:numPr>
        <w:ind w:left="360" w:hanging="360"/>
        <w:rPr>
          <w:color w:val="000000" w:themeColor="text1"/>
        </w:rPr>
      </w:pPr>
    </w:p>
    <w:p w14:paraId="58E4EADE" w14:textId="77777777" w:rsidR="003233F3" w:rsidRDefault="00000000">
      <w:pPr>
        <w:pStyle w:val="ListBullet"/>
        <w:rPr>
          <w:color w:val="000000" w:themeColor="text1"/>
        </w:rPr>
      </w:pPr>
      <w:r w:rsidRPr="00547BC0">
        <w:rPr>
          <w:color w:val="000000" w:themeColor="text1"/>
        </w:rPr>
        <w:t>4. Install a web server (Apache/IIS) using Run Command.</w:t>
      </w:r>
    </w:p>
    <w:p w14:paraId="48B62EBD" w14:textId="77777777" w:rsidR="00547BC0" w:rsidRDefault="00547BC0" w:rsidP="00547BC0">
      <w:pPr>
        <w:pStyle w:val="ListBullet"/>
        <w:numPr>
          <w:ilvl w:val="0"/>
          <w:numId w:val="0"/>
        </w:numPr>
        <w:ind w:left="360" w:hanging="360"/>
        <w:rPr>
          <w:color w:val="000000" w:themeColor="text1"/>
        </w:rPr>
      </w:pPr>
    </w:p>
    <w:p w14:paraId="7D8366D8" w14:textId="278AE52E" w:rsidR="00547BC0" w:rsidRDefault="00547BC0" w:rsidP="00547BC0">
      <w:pPr>
        <w:pStyle w:val="ListBullet"/>
        <w:numPr>
          <w:ilvl w:val="0"/>
          <w:numId w:val="0"/>
        </w:numPr>
        <w:ind w:left="360" w:hanging="360"/>
        <w:rPr>
          <w:color w:val="000000" w:themeColor="text1"/>
        </w:rPr>
      </w:pPr>
      <w:r>
        <w:rPr>
          <w:noProof/>
          <w:color w:val="000000" w:themeColor="text1"/>
        </w:rPr>
        <mc:AlternateContent>
          <mc:Choice Requires="wps">
            <w:drawing>
              <wp:anchor distT="0" distB="0" distL="114300" distR="114300" simplePos="0" relativeHeight="251662336" behindDoc="0" locked="0" layoutInCell="1" allowOverlap="1" wp14:anchorId="1686EF8E" wp14:editId="51E3FD04">
                <wp:simplePos x="0" y="0"/>
                <wp:positionH relativeFrom="column">
                  <wp:posOffset>190500</wp:posOffset>
                </wp:positionH>
                <wp:positionV relativeFrom="paragraph">
                  <wp:posOffset>31115</wp:posOffset>
                </wp:positionV>
                <wp:extent cx="4953000" cy="2156460"/>
                <wp:effectExtent l="0" t="0" r="19050" b="15240"/>
                <wp:wrapNone/>
                <wp:docPr id="1030739934" name="Text Box 4"/>
                <wp:cNvGraphicFramePr/>
                <a:graphic xmlns:a="http://schemas.openxmlformats.org/drawingml/2006/main">
                  <a:graphicData uri="http://schemas.microsoft.com/office/word/2010/wordprocessingShape">
                    <wps:wsp>
                      <wps:cNvSpPr txBox="1"/>
                      <wps:spPr>
                        <a:xfrm>
                          <a:off x="0" y="0"/>
                          <a:ext cx="4953000" cy="2156460"/>
                        </a:xfrm>
                        <a:prstGeom prst="rect">
                          <a:avLst/>
                        </a:prstGeom>
                        <a:solidFill>
                          <a:schemeClr val="lt1"/>
                        </a:solidFill>
                        <a:ln w="6350">
                          <a:solidFill>
                            <a:prstClr val="black"/>
                          </a:solidFill>
                        </a:ln>
                      </wps:spPr>
                      <wps:txbx>
                        <w:txbxContent>
                          <w:p w14:paraId="3F2D115B" w14:textId="2DAF9BF1" w:rsidR="00547BC0" w:rsidRDefault="00547BC0">
                            <w:r>
                              <w:rPr>
                                <w:noProof/>
                              </w:rPr>
                              <w:drawing>
                                <wp:inline distT="0" distB="0" distL="0" distR="0" wp14:anchorId="44FE41BF" wp14:editId="04D4E698">
                                  <wp:extent cx="4815840" cy="2058670"/>
                                  <wp:effectExtent l="0" t="0" r="3810" b="0"/>
                                  <wp:docPr id="91996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64711" name=""/>
                                          <pic:cNvPicPr/>
                                        </pic:nvPicPr>
                                        <pic:blipFill>
                                          <a:blip r:embed="rId9"/>
                                          <a:stretch>
                                            <a:fillRect/>
                                          </a:stretch>
                                        </pic:blipFill>
                                        <pic:spPr>
                                          <a:xfrm>
                                            <a:off x="0" y="0"/>
                                            <a:ext cx="4815840" cy="20586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86EF8E" id="Text Box 4" o:spid="_x0000_s1029" type="#_x0000_t202" style="position:absolute;left:0;text-align:left;margin-left:15pt;margin-top:2.45pt;width:390pt;height:169.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" fillcolor="white [3201]" strokeweight=".5pt">
                <v:textbox>
                  <w:txbxContent>
                    <w:p w14:paraId="3F2D115B" w14:textId="2DAF9BF1" w:rsidR="00547BC0" w:rsidRDefault="00547BC0">
                      <w:r>
                        <w:rPr>
                          <w:noProof/>
                        </w:rPr>
                        <w:drawing>
                          <wp:inline distT="0" distB="0" distL="0" distR="0" wp14:anchorId="44FE41BF" wp14:editId="04D4E698">
                            <wp:extent cx="4815840" cy="2058670"/>
                            <wp:effectExtent l="0" t="0" r="3810" b="0"/>
                            <wp:docPr id="91996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64711" name=""/>
                                    <pic:cNvPicPr/>
                                  </pic:nvPicPr>
                                  <pic:blipFill>
                                    <a:blip r:embed="rId9"/>
                                    <a:stretch>
                                      <a:fillRect/>
                                    </a:stretch>
                                  </pic:blipFill>
                                  <pic:spPr>
                                    <a:xfrm>
                                      <a:off x="0" y="0"/>
                                      <a:ext cx="4815840" cy="2058670"/>
                                    </a:xfrm>
                                    <a:prstGeom prst="rect">
                                      <a:avLst/>
                                    </a:prstGeom>
                                  </pic:spPr>
                                </pic:pic>
                              </a:graphicData>
                            </a:graphic>
                          </wp:inline>
                        </w:drawing>
                      </w:r>
                    </w:p>
                  </w:txbxContent>
                </v:textbox>
              </v:shape>
            </w:pict>
          </mc:Fallback>
        </mc:AlternateContent>
      </w:r>
    </w:p>
    <w:p w14:paraId="5C45F44D" w14:textId="77777777" w:rsidR="00547BC0" w:rsidRDefault="00547BC0" w:rsidP="00547BC0">
      <w:pPr>
        <w:pStyle w:val="ListBullet"/>
        <w:numPr>
          <w:ilvl w:val="0"/>
          <w:numId w:val="0"/>
        </w:numPr>
        <w:ind w:left="360" w:hanging="360"/>
        <w:rPr>
          <w:color w:val="000000" w:themeColor="text1"/>
        </w:rPr>
      </w:pPr>
    </w:p>
    <w:p w14:paraId="3A737291" w14:textId="77777777" w:rsidR="00547BC0" w:rsidRDefault="00547BC0" w:rsidP="00547BC0">
      <w:pPr>
        <w:pStyle w:val="ListBullet"/>
        <w:numPr>
          <w:ilvl w:val="0"/>
          <w:numId w:val="0"/>
        </w:numPr>
        <w:ind w:left="360" w:hanging="360"/>
        <w:rPr>
          <w:color w:val="000000" w:themeColor="text1"/>
        </w:rPr>
      </w:pPr>
    </w:p>
    <w:p w14:paraId="430FFDD0" w14:textId="77777777" w:rsidR="00547BC0" w:rsidRDefault="00547BC0" w:rsidP="00547BC0">
      <w:pPr>
        <w:pStyle w:val="ListBullet"/>
        <w:numPr>
          <w:ilvl w:val="0"/>
          <w:numId w:val="0"/>
        </w:numPr>
        <w:ind w:left="360" w:hanging="360"/>
        <w:rPr>
          <w:color w:val="000000" w:themeColor="text1"/>
        </w:rPr>
      </w:pPr>
    </w:p>
    <w:p w14:paraId="3CEF22EA" w14:textId="77777777" w:rsidR="00547BC0" w:rsidRDefault="00547BC0" w:rsidP="00547BC0">
      <w:pPr>
        <w:pStyle w:val="ListBullet"/>
        <w:numPr>
          <w:ilvl w:val="0"/>
          <w:numId w:val="0"/>
        </w:numPr>
        <w:ind w:left="360" w:hanging="360"/>
        <w:rPr>
          <w:color w:val="000000" w:themeColor="text1"/>
        </w:rPr>
      </w:pPr>
    </w:p>
    <w:p w14:paraId="5B803B3E" w14:textId="77777777" w:rsidR="00547BC0" w:rsidRDefault="00547BC0" w:rsidP="00547BC0">
      <w:pPr>
        <w:pStyle w:val="ListBullet"/>
        <w:numPr>
          <w:ilvl w:val="0"/>
          <w:numId w:val="0"/>
        </w:numPr>
        <w:ind w:left="360" w:hanging="360"/>
        <w:rPr>
          <w:color w:val="000000" w:themeColor="text1"/>
        </w:rPr>
      </w:pPr>
    </w:p>
    <w:p w14:paraId="458713C4" w14:textId="77777777" w:rsidR="00547BC0" w:rsidRDefault="00547BC0" w:rsidP="00547BC0">
      <w:pPr>
        <w:pStyle w:val="ListBullet"/>
        <w:numPr>
          <w:ilvl w:val="0"/>
          <w:numId w:val="0"/>
        </w:numPr>
        <w:ind w:left="360" w:hanging="360"/>
        <w:rPr>
          <w:color w:val="000000" w:themeColor="text1"/>
        </w:rPr>
      </w:pPr>
    </w:p>
    <w:p w14:paraId="39CAE4DC" w14:textId="77777777" w:rsidR="00547BC0" w:rsidRDefault="00547BC0" w:rsidP="00547BC0">
      <w:pPr>
        <w:pStyle w:val="ListBullet"/>
        <w:numPr>
          <w:ilvl w:val="0"/>
          <w:numId w:val="0"/>
        </w:numPr>
        <w:ind w:left="360" w:hanging="360"/>
        <w:rPr>
          <w:color w:val="000000" w:themeColor="text1"/>
        </w:rPr>
      </w:pPr>
    </w:p>
    <w:p w14:paraId="0E257F23" w14:textId="77777777" w:rsidR="00547BC0" w:rsidRDefault="00547BC0" w:rsidP="00547BC0">
      <w:pPr>
        <w:pStyle w:val="ListBullet"/>
        <w:numPr>
          <w:ilvl w:val="0"/>
          <w:numId w:val="0"/>
        </w:numPr>
        <w:ind w:left="360" w:hanging="360"/>
        <w:rPr>
          <w:color w:val="000000" w:themeColor="text1"/>
        </w:rPr>
      </w:pPr>
    </w:p>
    <w:p w14:paraId="25B30ABC" w14:textId="77777777" w:rsidR="00547BC0" w:rsidRDefault="00547BC0" w:rsidP="00547BC0">
      <w:pPr>
        <w:pStyle w:val="ListBullet"/>
        <w:numPr>
          <w:ilvl w:val="0"/>
          <w:numId w:val="0"/>
        </w:numPr>
        <w:ind w:left="360" w:hanging="360"/>
        <w:rPr>
          <w:color w:val="000000" w:themeColor="text1"/>
        </w:rPr>
      </w:pPr>
    </w:p>
    <w:p w14:paraId="493D4D27" w14:textId="77777777" w:rsidR="00547BC0" w:rsidRDefault="00547BC0" w:rsidP="00547BC0">
      <w:pPr>
        <w:pStyle w:val="ListBullet"/>
        <w:numPr>
          <w:ilvl w:val="0"/>
          <w:numId w:val="0"/>
        </w:numPr>
        <w:ind w:left="360" w:hanging="360"/>
        <w:rPr>
          <w:color w:val="000000" w:themeColor="text1"/>
        </w:rPr>
      </w:pPr>
    </w:p>
    <w:p w14:paraId="6C30098D" w14:textId="77777777" w:rsidR="00547BC0" w:rsidRPr="00547BC0" w:rsidRDefault="00547BC0" w:rsidP="00547BC0">
      <w:pPr>
        <w:pStyle w:val="ListBullet"/>
        <w:numPr>
          <w:ilvl w:val="0"/>
          <w:numId w:val="0"/>
        </w:numPr>
        <w:ind w:left="360" w:hanging="360"/>
        <w:rPr>
          <w:color w:val="000000" w:themeColor="text1"/>
        </w:rPr>
      </w:pPr>
    </w:p>
    <w:p w14:paraId="61131B2A" w14:textId="77777777" w:rsidR="003233F3" w:rsidRDefault="00000000">
      <w:pPr>
        <w:pStyle w:val="ListBullet"/>
        <w:rPr>
          <w:color w:val="000000" w:themeColor="text1"/>
        </w:rPr>
      </w:pPr>
      <w:r w:rsidRPr="00547BC0">
        <w:rPr>
          <w:color w:val="000000" w:themeColor="text1"/>
        </w:rPr>
        <w:t>5. Create a Storage Account for logs.</w:t>
      </w:r>
    </w:p>
    <w:p w14:paraId="4F3CD967" w14:textId="77777777" w:rsidR="00547BC0" w:rsidRDefault="00547BC0" w:rsidP="00547BC0">
      <w:pPr>
        <w:pStyle w:val="ListBullet"/>
        <w:numPr>
          <w:ilvl w:val="0"/>
          <w:numId w:val="0"/>
        </w:numPr>
        <w:ind w:left="360" w:hanging="360"/>
        <w:rPr>
          <w:color w:val="000000" w:themeColor="text1"/>
        </w:rPr>
      </w:pPr>
    </w:p>
    <w:p w14:paraId="36DD02DE" w14:textId="77777777" w:rsidR="00547BC0" w:rsidRDefault="00547BC0" w:rsidP="00547BC0">
      <w:pPr>
        <w:pStyle w:val="ListBullet"/>
        <w:numPr>
          <w:ilvl w:val="0"/>
          <w:numId w:val="0"/>
        </w:numPr>
        <w:ind w:left="360" w:hanging="360"/>
        <w:rPr>
          <w:color w:val="000000" w:themeColor="text1"/>
        </w:rPr>
      </w:pPr>
    </w:p>
    <w:p w14:paraId="0BFF4B7F" w14:textId="338FE94A" w:rsidR="00547BC0" w:rsidRDefault="00547BC0" w:rsidP="00547BC0">
      <w:pPr>
        <w:pStyle w:val="ListBullet"/>
        <w:numPr>
          <w:ilvl w:val="0"/>
          <w:numId w:val="0"/>
        </w:numPr>
        <w:ind w:left="360" w:hanging="360"/>
        <w:rPr>
          <w:color w:val="000000" w:themeColor="text1"/>
        </w:rPr>
      </w:pPr>
      <w:r w:rsidRPr="00547BC0">
        <w:rPr>
          <w:color w:val="000000" w:themeColor="text1"/>
        </w:rPr>
        <w:lastRenderedPageBreak/>
        <w:drawing>
          <wp:inline distT="0" distB="0" distL="0" distR="0" wp14:anchorId="32F58A1C" wp14:editId="4B7EEAC7">
            <wp:extent cx="5486400" cy="2503170"/>
            <wp:effectExtent l="0" t="0" r="0" b="0"/>
            <wp:docPr id="163107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70585" name=""/>
                    <pic:cNvPicPr/>
                  </pic:nvPicPr>
                  <pic:blipFill>
                    <a:blip r:embed="rId10"/>
                    <a:stretch>
                      <a:fillRect/>
                    </a:stretch>
                  </pic:blipFill>
                  <pic:spPr>
                    <a:xfrm>
                      <a:off x="0" y="0"/>
                      <a:ext cx="5486400" cy="2503170"/>
                    </a:xfrm>
                    <a:prstGeom prst="rect">
                      <a:avLst/>
                    </a:prstGeom>
                  </pic:spPr>
                </pic:pic>
              </a:graphicData>
            </a:graphic>
          </wp:inline>
        </w:drawing>
      </w:r>
    </w:p>
    <w:p w14:paraId="05A011D3" w14:textId="77777777" w:rsidR="00547BC0" w:rsidRDefault="00547BC0" w:rsidP="00547BC0">
      <w:pPr>
        <w:pStyle w:val="ListBullet"/>
        <w:numPr>
          <w:ilvl w:val="0"/>
          <w:numId w:val="0"/>
        </w:numPr>
        <w:ind w:left="360" w:hanging="360"/>
        <w:rPr>
          <w:color w:val="000000" w:themeColor="text1"/>
        </w:rPr>
      </w:pPr>
    </w:p>
    <w:p w14:paraId="53F98D83" w14:textId="77777777" w:rsidR="00547BC0" w:rsidRDefault="00547BC0" w:rsidP="00547BC0">
      <w:pPr>
        <w:pStyle w:val="ListBullet"/>
        <w:numPr>
          <w:ilvl w:val="0"/>
          <w:numId w:val="0"/>
        </w:numPr>
        <w:ind w:left="360" w:hanging="360"/>
        <w:rPr>
          <w:color w:val="000000" w:themeColor="text1"/>
        </w:rPr>
      </w:pPr>
    </w:p>
    <w:p w14:paraId="2B1FE480" w14:textId="77777777" w:rsidR="00547BC0" w:rsidRDefault="00547BC0" w:rsidP="00547BC0">
      <w:pPr>
        <w:pStyle w:val="ListBullet"/>
        <w:numPr>
          <w:ilvl w:val="0"/>
          <w:numId w:val="0"/>
        </w:numPr>
        <w:ind w:left="360" w:hanging="360"/>
        <w:rPr>
          <w:color w:val="000000" w:themeColor="text1"/>
        </w:rPr>
      </w:pPr>
    </w:p>
    <w:p w14:paraId="37680884" w14:textId="77777777" w:rsidR="00547BC0" w:rsidRDefault="00547BC0" w:rsidP="00547BC0">
      <w:pPr>
        <w:pStyle w:val="ListBullet"/>
        <w:numPr>
          <w:ilvl w:val="0"/>
          <w:numId w:val="0"/>
        </w:numPr>
        <w:ind w:left="360" w:hanging="360"/>
        <w:rPr>
          <w:color w:val="000000" w:themeColor="text1"/>
        </w:rPr>
      </w:pPr>
    </w:p>
    <w:p w14:paraId="122F08A8" w14:textId="77777777" w:rsidR="00547BC0" w:rsidRDefault="00547BC0" w:rsidP="00547BC0">
      <w:pPr>
        <w:pStyle w:val="ListBullet"/>
        <w:numPr>
          <w:ilvl w:val="0"/>
          <w:numId w:val="0"/>
        </w:numPr>
        <w:ind w:left="360" w:hanging="360"/>
        <w:rPr>
          <w:color w:val="000000" w:themeColor="text1"/>
        </w:rPr>
      </w:pPr>
    </w:p>
    <w:p w14:paraId="0F0EF3DE" w14:textId="77777777" w:rsidR="00547BC0" w:rsidRDefault="00547BC0" w:rsidP="00547BC0">
      <w:pPr>
        <w:pStyle w:val="ListBullet"/>
        <w:numPr>
          <w:ilvl w:val="0"/>
          <w:numId w:val="0"/>
        </w:numPr>
        <w:ind w:left="360" w:hanging="360"/>
        <w:rPr>
          <w:color w:val="000000" w:themeColor="text1"/>
        </w:rPr>
      </w:pPr>
    </w:p>
    <w:p w14:paraId="777637C2" w14:textId="77777777" w:rsidR="00547BC0" w:rsidRDefault="00547BC0" w:rsidP="00547BC0">
      <w:pPr>
        <w:pStyle w:val="ListBullet"/>
        <w:numPr>
          <w:ilvl w:val="0"/>
          <w:numId w:val="0"/>
        </w:numPr>
        <w:ind w:left="360" w:hanging="360"/>
        <w:rPr>
          <w:color w:val="000000" w:themeColor="text1"/>
        </w:rPr>
      </w:pPr>
    </w:p>
    <w:p w14:paraId="52F224AF" w14:textId="77777777" w:rsidR="00547BC0" w:rsidRDefault="00547BC0" w:rsidP="00547BC0">
      <w:pPr>
        <w:pStyle w:val="ListBullet"/>
        <w:numPr>
          <w:ilvl w:val="0"/>
          <w:numId w:val="0"/>
        </w:numPr>
        <w:ind w:left="360" w:hanging="360"/>
        <w:rPr>
          <w:color w:val="000000" w:themeColor="text1"/>
        </w:rPr>
      </w:pPr>
    </w:p>
    <w:p w14:paraId="046B8F59" w14:textId="77777777" w:rsidR="00547BC0" w:rsidRDefault="00547BC0" w:rsidP="00547BC0">
      <w:pPr>
        <w:pStyle w:val="ListBullet"/>
        <w:numPr>
          <w:ilvl w:val="0"/>
          <w:numId w:val="0"/>
        </w:numPr>
        <w:ind w:left="360" w:hanging="360"/>
        <w:rPr>
          <w:color w:val="000000" w:themeColor="text1"/>
        </w:rPr>
      </w:pPr>
    </w:p>
    <w:p w14:paraId="6561A753" w14:textId="77777777" w:rsidR="00547BC0" w:rsidRPr="00547BC0" w:rsidRDefault="00547BC0" w:rsidP="00547BC0">
      <w:pPr>
        <w:pStyle w:val="ListBullet"/>
        <w:numPr>
          <w:ilvl w:val="0"/>
          <w:numId w:val="0"/>
        </w:numPr>
        <w:ind w:left="360" w:hanging="360"/>
        <w:rPr>
          <w:color w:val="000000" w:themeColor="text1"/>
        </w:rPr>
      </w:pPr>
    </w:p>
    <w:p w14:paraId="35061644" w14:textId="77777777" w:rsidR="003233F3" w:rsidRDefault="00000000">
      <w:pPr>
        <w:pStyle w:val="ListBullet"/>
        <w:rPr>
          <w:color w:val="000000" w:themeColor="text1"/>
        </w:rPr>
      </w:pPr>
      <w:r w:rsidRPr="00547BC0">
        <w:rPr>
          <w:color w:val="000000" w:themeColor="text1"/>
        </w:rPr>
        <w:t>6. Enable Diagnostics Logging to Storage Account.</w:t>
      </w:r>
    </w:p>
    <w:p w14:paraId="50BCD984" w14:textId="77777777" w:rsidR="00547BC0" w:rsidRDefault="00547BC0" w:rsidP="00547BC0">
      <w:pPr>
        <w:pStyle w:val="ListBullet"/>
        <w:numPr>
          <w:ilvl w:val="0"/>
          <w:numId w:val="0"/>
        </w:numPr>
        <w:ind w:left="360" w:hanging="360"/>
        <w:rPr>
          <w:color w:val="000000" w:themeColor="text1"/>
        </w:rPr>
      </w:pPr>
    </w:p>
    <w:p w14:paraId="0901D1E8" w14:textId="77777777" w:rsidR="00547BC0" w:rsidRDefault="00547BC0" w:rsidP="00547BC0">
      <w:pPr>
        <w:pStyle w:val="ListBullet"/>
        <w:numPr>
          <w:ilvl w:val="0"/>
          <w:numId w:val="0"/>
        </w:numPr>
        <w:ind w:left="360" w:hanging="360"/>
        <w:rPr>
          <w:color w:val="000000" w:themeColor="text1"/>
        </w:rPr>
      </w:pPr>
    </w:p>
    <w:p w14:paraId="62B79686" w14:textId="77777777" w:rsidR="00547BC0" w:rsidRDefault="00547BC0" w:rsidP="00547BC0">
      <w:pPr>
        <w:pStyle w:val="ListBullet"/>
        <w:numPr>
          <w:ilvl w:val="0"/>
          <w:numId w:val="0"/>
        </w:numPr>
        <w:ind w:left="360" w:hanging="360"/>
        <w:rPr>
          <w:color w:val="000000" w:themeColor="text1"/>
        </w:rPr>
      </w:pPr>
    </w:p>
    <w:p w14:paraId="4FA4381C" w14:textId="35D485DB" w:rsidR="00547BC0" w:rsidRDefault="00547BC0" w:rsidP="00547BC0">
      <w:pPr>
        <w:pStyle w:val="ListBullet"/>
        <w:numPr>
          <w:ilvl w:val="0"/>
          <w:numId w:val="0"/>
        </w:numPr>
        <w:ind w:left="360" w:hanging="360"/>
        <w:rPr>
          <w:color w:val="000000" w:themeColor="text1"/>
        </w:rPr>
      </w:pPr>
      <w:r w:rsidRPr="00547BC0">
        <w:rPr>
          <w:color w:val="000000" w:themeColor="text1"/>
        </w:rPr>
        <w:drawing>
          <wp:inline distT="0" distB="0" distL="0" distR="0" wp14:anchorId="351FEFE3" wp14:editId="41F1E20F">
            <wp:extent cx="5486400" cy="2379345"/>
            <wp:effectExtent l="0" t="0" r="0" b="1905"/>
            <wp:docPr id="72547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71500" name=""/>
                    <pic:cNvPicPr/>
                  </pic:nvPicPr>
                  <pic:blipFill>
                    <a:blip r:embed="rId11"/>
                    <a:stretch>
                      <a:fillRect/>
                    </a:stretch>
                  </pic:blipFill>
                  <pic:spPr>
                    <a:xfrm>
                      <a:off x="0" y="0"/>
                      <a:ext cx="5486400" cy="2379345"/>
                    </a:xfrm>
                    <a:prstGeom prst="rect">
                      <a:avLst/>
                    </a:prstGeom>
                  </pic:spPr>
                </pic:pic>
              </a:graphicData>
            </a:graphic>
          </wp:inline>
        </w:drawing>
      </w:r>
    </w:p>
    <w:p w14:paraId="03F5A849" w14:textId="77777777" w:rsidR="00547BC0" w:rsidRDefault="00547BC0" w:rsidP="00547BC0">
      <w:pPr>
        <w:pStyle w:val="ListBullet"/>
        <w:numPr>
          <w:ilvl w:val="0"/>
          <w:numId w:val="0"/>
        </w:numPr>
        <w:ind w:left="360" w:hanging="360"/>
        <w:rPr>
          <w:color w:val="000000" w:themeColor="text1"/>
        </w:rPr>
      </w:pPr>
    </w:p>
    <w:p w14:paraId="4531EF54" w14:textId="77777777" w:rsidR="00547BC0" w:rsidRDefault="00547BC0" w:rsidP="00547BC0">
      <w:pPr>
        <w:pStyle w:val="ListBullet"/>
        <w:numPr>
          <w:ilvl w:val="0"/>
          <w:numId w:val="0"/>
        </w:numPr>
        <w:ind w:left="360" w:hanging="360"/>
        <w:rPr>
          <w:color w:val="000000" w:themeColor="text1"/>
        </w:rPr>
      </w:pPr>
    </w:p>
    <w:p w14:paraId="3A9A7A03" w14:textId="77777777" w:rsidR="00547BC0" w:rsidRDefault="00547BC0" w:rsidP="00547BC0">
      <w:pPr>
        <w:pStyle w:val="ListBullet"/>
        <w:numPr>
          <w:ilvl w:val="0"/>
          <w:numId w:val="0"/>
        </w:numPr>
        <w:ind w:left="360" w:hanging="360"/>
        <w:rPr>
          <w:color w:val="000000" w:themeColor="text1"/>
        </w:rPr>
      </w:pPr>
    </w:p>
    <w:p w14:paraId="7E2A3C4F" w14:textId="77777777" w:rsidR="00547BC0" w:rsidRDefault="00547BC0" w:rsidP="00547BC0">
      <w:pPr>
        <w:pStyle w:val="ListBullet"/>
        <w:numPr>
          <w:ilvl w:val="0"/>
          <w:numId w:val="0"/>
        </w:numPr>
        <w:ind w:left="360" w:hanging="360"/>
        <w:rPr>
          <w:color w:val="000000" w:themeColor="text1"/>
        </w:rPr>
      </w:pPr>
    </w:p>
    <w:p w14:paraId="25515F86" w14:textId="77777777" w:rsidR="00547BC0" w:rsidRDefault="00547BC0" w:rsidP="00547BC0">
      <w:pPr>
        <w:pStyle w:val="ListBullet"/>
        <w:numPr>
          <w:ilvl w:val="0"/>
          <w:numId w:val="0"/>
        </w:numPr>
        <w:ind w:left="360" w:hanging="360"/>
        <w:rPr>
          <w:color w:val="000000" w:themeColor="text1"/>
        </w:rPr>
      </w:pPr>
    </w:p>
    <w:p w14:paraId="19AB75EA" w14:textId="77777777" w:rsidR="00547BC0" w:rsidRPr="00547BC0" w:rsidRDefault="00547BC0" w:rsidP="00547BC0">
      <w:pPr>
        <w:pStyle w:val="ListBullet"/>
        <w:numPr>
          <w:ilvl w:val="0"/>
          <w:numId w:val="0"/>
        </w:numPr>
        <w:ind w:left="360" w:hanging="360"/>
        <w:rPr>
          <w:color w:val="000000" w:themeColor="text1"/>
        </w:rPr>
      </w:pPr>
    </w:p>
    <w:p w14:paraId="4590F9C8" w14:textId="77777777" w:rsidR="003233F3" w:rsidRDefault="00000000">
      <w:pPr>
        <w:pStyle w:val="ListBullet"/>
        <w:rPr>
          <w:color w:val="000000" w:themeColor="text1"/>
        </w:rPr>
      </w:pPr>
      <w:r w:rsidRPr="00547BC0">
        <w:rPr>
          <w:color w:val="000000" w:themeColor="text1"/>
        </w:rPr>
        <w:t>7. Create Azure Monitor Metric Alert (CPU &gt; 80%).</w:t>
      </w:r>
    </w:p>
    <w:p w14:paraId="26398D9E" w14:textId="77777777" w:rsidR="00547BC0" w:rsidRDefault="00547BC0" w:rsidP="00547BC0">
      <w:pPr>
        <w:pStyle w:val="ListBullet"/>
        <w:numPr>
          <w:ilvl w:val="0"/>
          <w:numId w:val="0"/>
        </w:numPr>
        <w:ind w:left="360" w:hanging="360"/>
        <w:rPr>
          <w:color w:val="000000" w:themeColor="text1"/>
        </w:rPr>
      </w:pPr>
    </w:p>
    <w:p w14:paraId="131B9EF6" w14:textId="0081E2E9" w:rsidR="00547BC0" w:rsidRDefault="008B01BE" w:rsidP="00547BC0">
      <w:pPr>
        <w:pStyle w:val="ListBullet"/>
        <w:numPr>
          <w:ilvl w:val="0"/>
          <w:numId w:val="0"/>
        </w:numPr>
        <w:ind w:left="360" w:hanging="360"/>
        <w:rPr>
          <w:color w:val="000000" w:themeColor="text1"/>
        </w:rPr>
      </w:pPr>
      <w:r w:rsidRPr="008B01BE">
        <w:rPr>
          <w:color w:val="000000" w:themeColor="text1"/>
        </w:rPr>
        <w:drawing>
          <wp:inline distT="0" distB="0" distL="0" distR="0" wp14:anchorId="11EAC6D0" wp14:editId="3C5C19D7">
            <wp:extent cx="3939540" cy="1941044"/>
            <wp:effectExtent l="0" t="0" r="3810" b="2540"/>
            <wp:docPr id="152873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37910" name=""/>
                    <pic:cNvPicPr/>
                  </pic:nvPicPr>
                  <pic:blipFill>
                    <a:blip r:embed="rId12"/>
                    <a:stretch>
                      <a:fillRect/>
                    </a:stretch>
                  </pic:blipFill>
                  <pic:spPr>
                    <a:xfrm>
                      <a:off x="0" y="0"/>
                      <a:ext cx="3952462" cy="1947411"/>
                    </a:xfrm>
                    <a:prstGeom prst="rect">
                      <a:avLst/>
                    </a:prstGeom>
                  </pic:spPr>
                </pic:pic>
              </a:graphicData>
            </a:graphic>
          </wp:inline>
        </w:drawing>
      </w:r>
    </w:p>
    <w:p w14:paraId="1EBE0450" w14:textId="77777777" w:rsidR="00547BC0" w:rsidRDefault="00547BC0" w:rsidP="00547BC0">
      <w:pPr>
        <w:pStyle w:val="ListBullet"/>
        <w:numPr>
          <w:ilvl w:val="0"/>
          <w:numId w:val="0"/>
        </w:numPr>
        <w:ind w:left="360" w:hanging="360"/>
        <w:rPr>
          <w:color w:val="000000" w:themeColor="text1"/>
        </w:rPr>
      </w:pPr>
    </w:p>
    <w:p w14:paraId="64581C8D" w14:textId="77777777" w:rsidR="00547BC0" w:rsidRDefault="00547BC0" w:rsidP="008B01BE">
      <w:pPr>
        <w:pStyle w:val="ListBullet"/>
        <w:numPr>
          <w:ilvl w:val="0"/>
          <w:numId w:val="0"/>
        </w:numPr>
        <w:rPr>
          <w:color w:val="000000" w:themeColor="text1"/>
        </w:rPr>
      </w:pPr>
    </w:p>
    <w:p w14:paraId="3DAB49A7" w14:textId="77777777" w:rsidR="00547BC0" w:rsidRPr="00547BC0" w:rsidRDefault="00547BC0" w:rsidP="00547BC0">
      <w:pPr>
        <w:pStyle w:val="ListBullet"/>
        <w:numPr>
          <w:ilvl w:val="0"/>
          <w:numId w:val="0"/>
        </w:numPr>
        <w:ind w:left="360" w:hanging="360"/>
        <w:rPr>
          <w:color w:val="000000" w:themeColor="text1"/>
        </w:rPr>
      </w:pPr>
    </w:p>
    <w:p w14:paraId="65CB47A5" w14:textId="77777777" w:rsidR="003233F3" w:rsidRDefault="00000000">
      <w:pPr>
        <w:pStyle w:val="ListBullet"/>
        <w:rPr>
          <w:color w:val="000000" w:themeColor="text1"/>
        </w:rPr>
      </w:pPr>
      <w:r w:rsidRPr="00547BC0">
        <w:rPr>
          <w:color w:val="000000" w:themeColor="text1"/>
        </w:rPr>
        <w:t>8. Create Action Group with Email Notification.</w:t>
      </w:r>
    </w:p>
    <w:p w14:paraId="346508E4" w14:textId="77777777" w:rsidR="008B01BE" w:rsidRDefault="008B01BE" w:rsidP="008B01BE">
      <w:pPr>
        <w:pStyle w:val="ListBullet"/>
        <w:numPr>
          <w:ilvl w:val="0"/>
          <w:numId w:val="0"/>
        </w:numPr>
        <w:ind w:left="360" w:hanging="360"/>
        <w:rPr>
          <w:color w:val="000000" w:themeColor="text1"/>
        </w:rPr>
      </w:pPr>
    </w:p>
    <w:p w14:paraId="19FB495A" w14:textId="77777777" w:rsidR="008B01BE" w:rsidRDefault="008B01BE" w:rsidP="008B01BE">
      <w:pPr>
        <w:pStyle w:val="ListBullet"/>
        <w:numPr>
          <w:ilvl w:val="0"/>
          <w:numId w:val="0"/>
        </w:numPr>
        <w:rPr>
          <w:color w:val="000000" w:themeColor="text1"/>
        </w:rPr>
      </w:pPr>
    </w:p>
    <w:p w14:paraId="39750452" w14:textId="6C2C6399" w:rsidR="008B01BE" w:rsidRPr="00547BC0" w:rsidRDefault="008B01BE" w:rsidP="008B01BE">
      <w:pPr>
        <w:pStyle w:val="ListBullet"/>
        <w:numPr>
          <w:ilvl w:val="0"/>
          <w:numId w:val="0"/>
        </w:numPr>
        <w:ind w:left="360" w:hanging="360"/>
        <w:rPr>
          <w:color w:val="000000" w:themeColor="text1"/>
        </w:rPr>
      </w:pPr>
      <w:r w:rsidRPr="008B01BE">
        <w:rPr>
          <w:color w:val="000000" w:themeColor="text1"/>
        </w:rPr>
        <w:drawing>
          <wp:inline distT="0" distB="0" distL="0" distR="0" wp14:anchorId="7DF5D618" wp14:editId="334A0CBD">
            <wp:extent cx="5486400" cy="2819400"/>
            <wp:effectExtent l="0" t="0" r="0" b="0"/>
            <wp:docPr id="40732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20172" name=""/>
                    <pic:cNvPicPr/>
                  </pic:nvPicPr>
                  <pic:blipFill>
                    <a:blip r:embed="rId13"/>
                    <a:stretch>
                      <a:fillRect/>
                    </a:stretch>
                  </pic:blipFill>
                  <pic:spPr>
                    <a:xfrm>
                      <a:off x="0" y="0"/>
                      <a:ext cx="5486400" cy="2819400"/>
                    </a:xfrm>
                    <a:prstGeom prst="rect">
                      <a:avLst/>
                    </a:prstGeom>
                  </pic:spPr>
                </pic:pic>
              </a:graphicData>
            </a:graphic>
          </wp:inline>
        </w:drawing>
      </w:r>
    </w:p>
    <w:p w14:paraId="4288648D" w14:textId="77777777" w:rsidR="003233F3" w:rsidRDefault="00000000">
      <w:pPr>
        <w:pStyle w:val="ListBullet"/>
        <w:rPr>
          <w:color w:val="000000" w:themeColor="text1"/>
        </w:rPr>
      </w:pPr>
      <w:r w:rsidRPr="00547BC0">
        <w:rPr>
          <w:color w:val="000000" w:themeColor="text1"/>
        </w:rPr>
        <w:t>9. Trigger CPU load to test alert.</w:t>
      </w:r>
    </w:p>
    <w:p w14:paraId="7849376E" w14:textId="77777777" w:rsidR="008B01BE" w:rsidRDefault="008B01BE" w:rsidP="008B01BE">
      <w:pPr>
        <w:pStyle w:val="ListBullet"/>
        <w:numPr>
          <w:ilvl w:val="0"/>
          <w:numId w:val="0"/>
        </w:numPr>
        <w:ind w:left="360" w:hanging="360"/>
        <w:rPr>
          <w:color w:val="000000" w:themeColor="text1"/>
        </w:rPr>
      </w:pPr>
    </w:p>
    <w:p w14:paraId="5B59EE3F" w14:textId="77777777" w:rsidR="008B01BE" w:rsidRDefault="008B01BE" w:rsidP="008B01BE">
      <w:pPr>
        <w:pStyle w:val="ListBullet"/>
        <w:numPr>
          <w:ilvl w:val="0"/>
          <w:numId w:val="0"/>
        </w:numPr>
        <w:ind w:left="360" w:hanging="360"/>
        <w:rPr>
          <w:color w:val="000000" w:themeColor="text1"/>
        </w:rPr>
      </w:pPr>
    </w:p>
    <w:p w14:paraId="7546E66F" w14:textId="77777777" w:rsidR="008B01BE" w:rsidRDefault="008B01BE" w:rsidP="008B01BE">
      <w:pPr>
        <w:pStyle w:val="ListBullet"/>
        <w:numPr>
          <w:ilvl w:val="0"/>
          <w:numId w:val="0"/>
        </w:numPr>
        <w:ind w:left="360" w:hanging="360"/>
        <w:rPr>
          <w:color w:val="000000" w:themeColor="text1"/>
        </w:rPr>
      </w:pPr>
    </w:p>
    <w:p w14:paraId="5E250259" w14:textId="09688635" w:rsidR="008B01BE" w:rsidRDefault="008B01BE" w:rsidP="008B01BE">
      <w:pPr>
        <w:pStyle w:val="ListBullet"/>
        <w:numPr>
          <w:ilvl w:val="0"/>
          <w:numId w:val="0"/>
        </w:numPr>
        <w:ind w:left="360" w:hanging="360"/>
        <w:rPr>
          <w:color w:val="000000" w:themeColor="text1"/>
        </w:rPr>
      </w:pPr>
      <w:r w:rsidRPr="008B01BE">
        <w:rPr>
          <w:color w:val="000000" w:themeColor="text1"/>
        </w:rPr>
        <w:lastRenderedPageBreak/>
        <w:drawing>
          <wp:inline distT="0" distB="0" distL="0" distR="0" wp14:anchorId="09F15CA0" wp14:editId="4ECC82F4">
            <wp:extent cx="5486400" cy="2819400"/>
            <wp:effectExtent l="0" t="0" r="0" b="0"/>
            <wp:docPr id="74051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19936" name=""/>
                    <pic:cNvPicPr/>
                  </pic:nvPicPr>
                  <pic:blipFill>
                    <a:blip r:embed="rId13"/>
                    <a:stretch>
                      <a:fillRect/>
                    </a:stretch>
                  </pic:blipFill>
                  <pic:spPr>
                    <a:xfrm>
                      <a:off x="0" y="0"/>
                      <a:ext cx="5486400" cy="2819400"/>
                    </a:xfrm>
                    <a:prstGeom prst="rect">
                      <a:avLst/>
                    </a:prstGeom>
                  </pic:spPr>
                </pic:pic>
              </a:graphicData>
            </a:graphic>
          </wp:inline>
        </w:drawing>
      </w:r>
    </w:p>
    <w:p w14:paraId="13AC7B3C" w14:textId="77777777" w:rsidR="008B01BE" w:rsidRDefault="008B01BE" w:rsidP="008B01BE">
      <w:pPr>
        <w:pStyle w:val="ListBullet"/>
        <w:numPr>
          <w:ilvl w:val="0"/>
          <w:numId w:val="0"/>
        </w:numPr>
        <w:ind w:left="360" w:hanging="360"/>
        <w:rPr>
          <w:color w:val="000000" w:themeColor="text1"/>
        </w:rPr>
      </w:pPr>
    </w:p>
    <w:p w14:paraId="3A76F836" w14:textId="77777777" w:rsidR="008B01BE" w:rsidRPr="00547BC0" w:rsidRDefault="008B01BE" w:rsidP="008B01BE">
      <w:pPr>
        <w:pStyle w:val="ListBullet"/>
        <w:numPr>
          <w:ilvl w:val="0"/>
          <w:numId w:val="0"/>
        </w:numPr>
        <w:ind w:left="360" w:hanging="360"/>
        <w:rPr>
          <w:color w:val="000000" w:themeColor="text1"/>
        </w:rPr>
      </w:pPr>
    </w:p>
    <w:p w14:paraId="05864660" w14:textId="77777777" w:rsidR="003233F3" w:rsidRDefault="00000000">
      <w:pPr>
        <w:pStyle w:val="ListBullet"/>
        <w:rPr>
          <w:color w:val="000000" w:themeColor="text1"/>
        </w:rPr>
      </w:pPr>
      <w:r w:rsidRPr="00547BC0">
        <w:rPr>
          <w:color w:val="000000" w:themeColor="text1"/>
        </w:rPr>
        <w:t>10. Create VM Snapshot for Backup.</w:t>
      </w:r>
    </w:p>
    <w:p w14:paraId="2BED4240" w14:textId="77777777" w:rsidR="008B01BE" w:rsidRDefault="008B01BE" w:rsidP="008B01BE">
      <w:pPr>
        <w:pStyle w:val="ListBullet"/>
        <w:numPr>
          <w:ilvl w:val="0"/>
          <w:numId w:val="0"/>
        </w:numPr>
        <w:ind w:left="360" w:hanging="360"/>
        <w:rPr>
          <w:color w:val="000000" w:themeColor="text1"/>
        </w:rPr>
      </w:pPr>
    </w:p>
    <w:p w14:paraId="2BB56664" w14:textId="77777777" w:rsidR="008B01BE" w:rsidRDefault="008B01BE" w:rsidP="008B01BE">
      <w:pPr>
        <w:pStyle w:val="ListBullet"/>
        <w:numPr>
          <w:ilvl w:val="0"/>
          <w:numId w:val="0"/>
        </w:numPr>
        <w:ind w:left="360" w:hanging="360"/>
        <w:rPr>
          <w:color w:val="000000" w:themeColor="text1"/>
        </w:rPr>
      </w:pPr>
    </w:p>
    <w:p w14:paraId="6C6D25C6" w14:textId="56844514" w:rsidR="008B01BE" w:rsidRDefault="008B01BE" w:rsidP="008B01BE">
      <w:pPr>
        <w:pStyle w:val="ListBullet"/>
        <w:numPr>
          <w:ilvl w:val="0"/>
          <w:numId w:val="0"/>
        </w:numPr>
        <w:ind w:left="360" w:hanging="360"/>
        <w:rPr>
          <w:color w:val="000000" w:themeColor="text1"/>
        </w:rPr>
      </w:pPr>
      <w:r w:rsidRPr="008B01BE">
        <w:rPr>
          <w:color w:val="000000" w:themeColor="text1"/>
        </w:rPr>
        <w:drawing>
          <wp:inline distT="0" distB="0" distL="0" distR="0" wp14:anchorId="2B5AE3BD" wp14:editId="33D84CF4">
            <wp:extent cx="5486400" cy="2701925"/>
            <wp:effectExtent l="0" t="0" r="0" b="3175"/>
            <wp:docPr id="204393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37906" name=""/>
                    <pic:cNvPicPr/>
                  </pic:nvPicPr>
                  <pic:blipFill>
                    <a:blip r:embed="rId14"/>
                    <a:stretch>
                      <a:fillRect/>
                    </a:stretch>
                  </pic:blipFill>
                  <pic:spPr>
                    <a:xfrm>
                      <a:off x="0" y="0"/>
                      <a:ext cx="5486400" cy="2701925"/>
                    </a:xfrm>
                    <a:prstGeom prst="rect">
                      <a:avLst/>
                    </a:prstGeom>
                  </pic:spPr>
                </pic:pic>
              </a:graphicData>
            </a:graphic>
          </wp:inline>
        </w:drawing>
      </w:r>
    </w:p>
    <w:p w14:paraId="51DB40DB" w14:textId="77777777" w:rsidR="008B01BE" w:rsidRDefault="008B01BE" w:rsidP="008B01BE">
      <w:pPr>
        <w:pStyle w:val="ListBullet"/>
        <w:numPr>
          <w:ilvl w:val="0"/>
          <w:numId w:val="0"/>
        </w:numPr>
        <w:ind w:left="360" w:hanging="360"/>
        <w:rPr>
          <w:color w:val="000000" w:themeColor="text1"/>
        </w:rPr>
      </w:pPr>
    </w:p>
    <w:p w14:paraId="27B0CBB7" w14:textId="77777777" w:rsidR="008B01BE" w:rsidRPr="00547BC0" w:rsidRDefault="008B01BE" w:rsidP="008B01BE">
      <w:pPr>
        <w:pStyle w:val="ListBullet"/>
        <w:numPr>
          <w:ilvl w:val="0"/>
          <w:numId w:val="0"/>
        </w:numPr>
        <w:ind w:left="360" w:hanging="360"/>
        <w:rPr>
          <w:color w:val="000000" w:themeColor="text1"/>
        </w:rPr>
      </w:pPr>
    </w:p>
    <w:p w14:paraId="3F184257" w14:textId="77777777" w:rsidR="00547BC0" w:rsidRDefault="00000000" w:rsidP="00547BC0">
      <w:pPr>
        <w:pStyle w:val="ListBullet"/>
        <w:rPr>
          <w:color w:val="000000" w:themeColor="text1"/>
        </w:rPr>
      </w:pPr>
      <w:r w:rsidRPr="00547BC0">
        <w:rPr>
          <w:color w:val="000000" w:themeColor="text1"/>
        </w:rPr>
        <w:t>11. Configure Cost Budget + Alerts.</w:t>
      </w:r>
    </w:p>
    <w:p w14:paraId="6AEF4C28" w14:textId="77777777" w:rsidR="008B01BE" w:rsidRDefault="008B01BE" w:rsidP="008B01BE">
      <w:pPr>
        <w:pStyle w:val="ListBullet"/>
        <w:numPr>
          <w:ilvl w:val="0"/>
          <w:numId w:val="0"/>
        </w:numPr>
        <w:ind w:left="360" w:hanging="360"/>
        <w:rPr>
          <w:color w:val="000000" w:themeColor="text1"/>
        </w:rPr>
      </w:pPr>
    </w:p>
    <w:p w14:paraId="12F0C79A" w14:textId="77777777" w:rsidR="008B01BE" w:rsidRDefault="008B01BE" w:rsidP="008B01BE">
      <w:pPr>
        <w:pStyle w:val="ListBullet"/>
        <w:numPr>
          <w:ilvl w:val="0"/>
          <w:numId w:val="0"/>
        </w:numPr>
        <w:ind w:left="360" w:hanging="360"/>
        <w:rPr>
          <w:color w:val="000000" w:themeColor="text1"/>
        </w:rPr>
      </w:pPr>
    </w:p>
    <w:p w14:paraId="64216DEF" w14:textId="77777777" w:rsidR="008B01BE" w:rsidRDefault="008B01BE" w:rsidP="008B01BE">
      <w:pPr>
        <w:pStyle w:val="ListBullet"/>
        <w:numPr>
          <w:ilvl w:val="0"/>
          <w:numId w:val="0"/>
        </w:numPr>
        <w:ind w:left="360" w:hanging="360"/>
        <w:rPr>
          <w:color w:val="000000" w:themeColor="text1"/>
        </w:rPr>
      </w:pPr>
    </w:p>
    <w:p w14:paraId="591A2521" w14:textId="77777777" w:rsidR="008B01BE" w:rsidRDefault="008B01BE" w:rsidP="008B01BE">
      <w:pPr>
        <w:pStyle w:val="ListBullet"/>
        <w:numPr>
          <w:ilvl w:val="0"/>
          <w:numId w:val="0"/>
        </w:numPr>
        <w:ind w:left="360" w:hanging="360"/>
        <w:rPr>
          <w:color w:val="000000" w:themeColor="text1"/>
        </w:rPr>
      </w:pPr>
    </w:p>
    <w:p w14:paraId="7304DE07" w14:textId="55A5F513" w:rsidR="008B01BE" w:rsidRDefault="008B01BE" w:rsidP="008B01BE">
      <w:pPr>
        <w:pStyle w:val="ListBullet"/>
        <w:numPr>
          <w:ilvl w:val="0"/>
          <w:numId w:val="0"/>
        </w:numPr>
        <w:ind w:left="360" w:hanging="360"/>
        <w:rPr>
          <w:color w:val="000000" w:themeColor="text1"/>
        </w:rPr>
      </w:pPr>
      <w:r w:rsidRPr="008B01BE">
        <w:rPr>
          <w:color w:val="000000" w:themeColor="text1"/>
        </w:rPr>
        <w:lastRenderedPageBreak/>
        <w:drawing>
          <wp:inline distT="0" distB="0" distL="0" distR="0" wp14:anchorId="5AB7BA42" wp14:editId="455480A2">
            <wp:extent cx="5486400" cy="4174490"/>
            <wp:effectExtent l="0" t="0" r="0" b="0"/>
            <wp:docPr id="117986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69318" name=""/>
                    <pic:cNvPicPr/>
                  </pic:nvPicPr>
                  <pic:blipFill>
                    <a:blip r:embed="rId15"/>
                    <a:stretch>
                      <a:fillRect/>
                    </a:stretch>
                  </pic:blipFill>
                  <pic:spPr>
                    <a:xfrm>
                      <a:off x="0" y="0"/>
                      <a:ext cx="5486400" cy="4174490"/>
                    </a:xfrm>
                    <a:prstGeom prst="rect">
                      <a:avLst/>
                    </a:prstGeom>
                  </pic:spPr>
                </pic:pic>
              </a:graphicData>
            </a:graphic>
          </wp:inline>
        </w:drawing>
      </w:r>
    </w:p>
    <w:p w14:paraId="0E76531E" w14:textId="77777777" w:rsidR="008B01BE" w:rsidRDefault="008B01BE" w:rsidP="008B01BE">
      <w:pPr>
        <w:pStyle w:val="ListBullet"/>
        <w:numPr>
          <w:ilvl w:val="0"/>
          <w:numId w:val="0"/>
        </w:numPr>
        <w:ind w:left="360" w:hanging="360"/>
        <w:rPr>
          <w:color w:val="000000" w:themeColor="text1"/>
        </w:rPr>
      </w:pPr>
    </w:p>
    <w:p w14:paraId="23E2C7CB" w14:textId="77777777" w:rsidR="008B01BE" w:rsidRDefault="008B01BE" w:rsidP="008B01BE">
      <w:pPr>
        <w:pStyle w:val="ListBullet"/>
        <w:numPr>
          <w:ilvl w:val="0"/>
          <w:numId w:val="0"/>
        </w:numPr>
        <w:ind w:left="360" w:hanging="360"/>
        <w:rPr>
          <w:color w:val="000000" w:themeColor="text1"/>
        </w:rPr>
      </w:pPr>
    </w:p>
    <w:p w14:paraId="3C0193B0" w14:textId="79DB08A8" w:rsidR="003233F3" w:rsidRPr="00547BC0" w:rsidRDefault="00547BC0">
      <w:pPr>
        <w:pStyle w:val="Heading2"/>
        <w:rPr>
          <w:color w:val="000000" w:themeColor="text1"/>
        </w:rPr>
      </w:pPr>
      <w:r w:rsidRPr="00547BC0">
        <w:rPr>
          <w:color w:val="000000" w:themeColor="text1"/>
        </w:rPr>
        <w:t>4</w:t>
      </w:r>
      <w:r w:rsidR="00000000" w:rsidRPr="00547BC0">
        <w:rPr>
          <w:color w:val="000000" w:themeColor="text1"/>
        </w:rPr>
        <w:t>. Resume-Ready Project Summary</w:t>
      </w:r>
    </w:p>
    <w:p w14:paraId="238B97DD" w14:textId="77777777" w:rsidR="003233F3" w:rsidRPr="00547BC0" w:rsidRDefault="00000000">
      <w:pPr>
        <w:rPr>
          <w:color w:val="000000" w:themeColor="text1"/>
        </w:rPr>
      </w:pPr>
      <w:r w:rsidRPr="00547BC0">
        <w:rPr>
          <w:color w:val="000000" w:themeColor="text1"/>
        </w:rPr>
        <w:t>Implemented an end-to-end Azure Monitoring and Alert Automation project using the Azure Portal. Configured VM diagnostics, storage logging, CPU metric alerts, email action groups, and backup snapshots. Validated alerting system by generating artificial CPU load. Demonstrated Azure administration skills, cost management, and incident response practices used in real-world cloud operations.</w:t>
      </w:r>
    </w:p>
    <w:p w14:paraId="3F78D760" w14:textId="11F10833" w:rsidR="003233F3" w:rsidRDefault="00801B68">
      <w:pPr>
        <w:rPr>
          <w:color w:val="000000" w:themeColor="text1"/>
        </w:rPr>
      </w:pPr>
      <w:r>
        <w:rPr>
          <w:color w:val="000000" w:themeColor="text1"/>
        </w:rPr>
        <w:t xml:space="preserve">                                       </w:t>
      </w:r>
    </w:p>
    <w:p w14:paraId="77D915D5" w14:textId="77777777" w:rsidR="00801B68" w:rsidRDefault="00801B68">
      <w:pPr>
        <w:rPr>
          <w:color w:val="000000" w:themeColor="text1"/>
        </w:rPr>
      </w:pPr>
    </w:p>
    <w:p w14:paraId="2F379738" w14:textId="77777777" w:rsidR="00801B68" w:rsidRDefault="00801B68">
      <w:pPr>
        <w:rPr>
          <w:color w:val="000000" w:themeColor="text1"/>
        </w:rPr>
      </w:pPr>
    </w:p>
    <w:p w14:paraId="5BE1371F" w14:textId="77777777" w:rsidR="00801B68" w:rsidRDefault="00801B68">
      <w:pPr>
        <w:rPr>
          <w:color w:val="000000" w:themeColor="text1"/>
        </w:rPr>
      </w:pPr>
    </w:p>
    <w:p w14:paraId="7BE5FDEB" w14:textId="0669E910" w:rsidR="00801B68" w:rsidRDefault="00801B68">
      <w:pPr>
        <w:rPr>
          <w:color w:val="000000" w:themeColor="text1"/>
        </w:rPr>
      </w:pPr>
      <w:r>
        <w:rPr>
          <w:color w:val="000000" w:themeColor="text1"/>
        </w:rPr>
        <w:t xml:space="preserve">                                                                                  BY</w:t>
      </w:r>
    </w:p>
    <w:p w14:paraId="3DB37759" w14:textId="33F85C3E" w:rsidR="00801B68" w:rsidRPr="00801B68" w:rsidRDefault="00801B68">
      <w:pPr>
        <w:rPr>
          <w:color w:val="000000" w:themeColor="text1"/>
          <w:sz w:val="48"/>
          <w:szCs w:val="48"/>
        </w:rPr>
      </w:pPr>
      <w:r>
        <w:rPr>
          <w:color w:val="000000" w:themeColor="text1"/>
        </w:rPr>
        <w:t xml:space="preserve">                                                                                           </w:t>
      </w:r>
      <w:r w:rsidRPr="00801B68">
        <w:rPr>
          <w:color w:val="000000" w:themeColor="text1"/>
          <w:sz w:val="48"/>
          <w:szCs w:val="48"/>
        </w:rPr>
        <w:t xml:space="preserve">   SAMUEL RUFUS M</w:t>
      </w:r>
    </w:p>
    <w:sectPr w:rsidR="00801B68" w:rsidRPr="00801B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8848437">
    <w:abstractNumId w:val="8"/>
  </w:num>
  <w:num w:numId="2" w16cid:durableId="532157265">
    <w:abstractNumId w:val="6"/>
  </w:num>
  <w:num w:numId="3" w16cid:durableId="1590506942">
    <w:abstractNumId w:val="5"/>
  </w:num>
  <w:num w:numId="4" w16cid:durableId="197206448">
    <w:abstractNumId w:val="4"/>
  </w:num>
  <w:num w:numId="5" w16cid:durableId="2134327758">
    <w:abstractNumId w:val="7"/>
  </w:num>
  <w:num w:numId="6" w16cid:durableId="600454830">
    <w:abstractNumId w:val="3"/>
  </w:num>
  <w:num w:numId="7" w16cid:durableId="1828470925">
    <w:abstractNumId w:val="2"/>
  </w:num>
  <w:num w:numId="8" w16cid:durableId="749624237">
    <w:abstractNumId w:val="1"/>
  </w:num>
  <w:num w:numId="9" w16cid:durableId="611741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DFC"/>
    <w:rsid w:val="0029639D"/>
    <w:rsid w:val="003233F3"/>
    <w:rsid w:val="00326F90"/>
    <w:rsid w:val="00547BC0"/>
    <w:rsid w:val="00801B68"/>
    <w:rsid w:val="008B01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E192D"/>
  <w14:defaultImageDpi w14:val="300"/>
  <w15:docId w15:val="{FE390ECE-5081-42BF-B9E0-4F4316B7B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292</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Rufus</cp:lastModifiedBy>
  <cp:revision>3</cp:revision>
  <dcterms:created xsi:type="dcterms:W3CDTF">2013-12-23T23:15:00Z</dcterms:created>
  <dcterms:modified xsi:type="dcterms:W3CDTF">2025-12-11T07:50:00Z</dcterms:modified>
  <cp:category/>
</cp:coreProperties>
</file>